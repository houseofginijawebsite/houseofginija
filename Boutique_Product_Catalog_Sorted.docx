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C785E" w14:textId="77777777" w:rsidR="004A1EB6" w:rsidRDefault="00000000">
      <w:pPr>
        <w:spacing w:before="1600" w:after="80"/>
        <w:jc w:val="center"/>
      </w:pPr>
      <w:r>
        <w:rPr>
          <w:rFonts w:ascii="Georgia" w:hAnsi="Georgia"/>
          <w:b/>
          <w:color w:val="B97285"/>
          <w:sz w:val="60"/>
        </w:rPr>
        <w:t>HOUSE OF GINIJA</w:t>
      </w:r>
    </w:p>
    <w:p w14:paraId="6A025196" w14:textId="77777777" w:rsidR="004A1EB6" w:rsidRDefault="00000000">
      <w:pPr>
        <w:spacing w:after="400"/>
        <w:jc w:val="center"/>
      </w:pPr>
      <w:r>
        <w:rPr>
          <w:rFonts w:ascii="Calibri" w:hAnsi="Calibri"/>
          <w:b/>
          <w:color w:val="646464"/>
          <w:sz w:val="20"/>
        </w:rPr>
        <w:t>LUXURY COUTURE &amp; BESPOKE ETHNIC WEAR</w:t>
      </w:r>
    </w:p>
    <w:p w14:paraId="7600E478" w14:textId="77777777" w:rsidR="004A1EB6" w:rsidRDefault="00000000">
      <w:pPr>
        <w:spacing w:after="600"/>
        <w:jc w:val="center"/>
      </w:pPr>
      <w:r>
        <w:rPr>
          <w:color w:val="B97285"/>
        </w:rPr>
        <w:t>————————————————————————————</w:t>
      </w:r>
    </w:p>
    <w:p w14:paraId="1B49CEE6" w14:textId="77777777" w:rsidR="004A1EB6" w:rsidRDefault="00000000">
      <w:pPr>
        <w:spacing w:after="160"/>
        <w:jc w:val="center"/>
      </w:pPr>
      <w:r>
        <w:rPr>
          <w:rFonts w:ascii="Georgia" w:hAnsi="Georgia"/>
          <w:b/>
          <w:color w:val="2D2429"/>
          <w:sz w:val="44"/>
        </w:rPr>
        <w:t>PRODUCT LOOKBOOK &amp; CATALOG</w:t>
      </w:r>
    </w:p>
    <w:p w14:paraId="79931868" w14:textId="77777777" w:rsidR="004A1EB6" w:rsidRDefault="00000000">
      <w:pPr>
        <w:spacing w:after="800"/>
        <w:jc w:val="center"/>
      </w:pPr>
      <w:r>
        <w:rPr>
          <w:rFonts w:ascii="Calibri" w:hAnsi="Calibri"/>
          <w:i/>
          <w:color w:val="787878"/>
        </w:rPr>
        <w:t>Complete Collection Breakdown with Primary Cover Photos &amp; Specifications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4A1EB6" w14:paraId="4D79FFC3" w14:textId="77777777">
        <w:trPr>
          <w:jc w:val="center"/>
        </w:trPr>
        <w:tc>
          <w:tcPr>
            <w:tcW w:w="3168" w:type="dxa"/>
            <w:tcBorders>
              <w:bottom w:val="single" w:sz="4" w:space="0" w:color="E8DFE2"/>
            </w:tcBorders>
            <w:shd w:val="clear" w:color="auto" w:fill="F9F5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1C393B" w14:textId="77777777" w:rsidR="004A1EB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B97285"/>
                <w:sz w:val="20"/>
              </w:rPr>
              <w:t>Total Active Products</w:t>
            </w:r>
          </w:p>
        </w:tc>
        <w:tc>
          <w:tcPr>
            <w:tcW w:w="6480" w:type="dxa"/>
            <w:tcBorders>
              <w:bottom w:val="single" w:sz="4" w:space="0" w:color="E8DFE2"/>
            </w:tcBorders>
            <w:shd w:val="clear" w:color="auto" w:fill="F9F5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CC5232" w14:textId="77777777" w:rsidR="004A1EB6" w:rsidRDefault="00000000">
            <w:pPr>
              <w:spacing w:before="40" w:after="40"/>
            </w:pPr>
            <w:r>
              <w:rPr>
                <w:rFonts w:ascii="Calibri" w:hAnsi="Calibri"/>
                <w:color w:val="2D2429"/>
                <w:sz w:val="20"/>
              </w:rPr>
              <w:t>85 Handcrafted Creations</w:t>
            </w:r>
          </w:p>
        </w:tc>
      </w:tr>
      <w:tr w:rsidR="004A1EB6" w14:paraId="73B880F4" w14:textId="77777777">
        <w:trPr>
          <w:jc w:val="center"/>
        </w:trPr>
        <w:tc>
          <w:tcPr>
            <w:tcW w:w="3168" w:type="dxa"/>
            <w:tcBorders>
              <w:bottom w:val="single" w:sz="4" w:space="0" w:color="E8DFE2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55AD23" w14:textId="77777777" w:rsidR="004A1EB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B97285"/>
                <w:sz w:val="20"/>
              </w:rPr>
              <w:t>Categories Included</w:t>
            </w:r>
          </w:p>
        </w:tc>
        <w:tc>
          <w:tcPr>
            <w:tcW w:w="6480" w:type="dxa"/>
            <w:tcBorders>
              <w:bottom w:val="single" w:sz="4" w:space="0" w:color="E8DFE2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DFF4A0" w14:textId="77777777" w:rsidR="004A1EB6" w:rsidRDefault="00000000">
            <w:pPr>
              <w:spacing w:before="40" w:after="40"/>
            </w:pPr>
            <w:r>
              <w:rPr>
                <w:rFonts w:ascii="Calibri" w:hAnsi="Calibri"/>
                <w:color w:val="2D2429"/>
                <w:sz w:val="20"/>
              </w:rPr>
              <w:t>Unstitched Suits, Drape Sarees, Heavy Gowns, Indo-Western, Co-ords</w:t>
            </w:r>
          </w:p>
        </w:tc>
      </w:tr>
    </w:tbl>
    <w:p w14:paraId="499F787A" w14:textId="77777777" w:rsidR="004A1EB6" w:rsidRDefault="00000000">
      <w:r>
        <w:br w:type="page"/>
      </w:r>
    </w:p>
    <w:p w14:paraId="05DDC614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#1200100614549143553</w:t>
      </w:r>
    </w:p>
    <w:p w14:paraId="28049401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Aabha Mist</w:t>
      </w:r>
    </w:p>
    <w:p w14:paraId="52AEC0AE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590A8F27" wp14:editId="0522B4D2">
            <wp:extent cx="3360420" cy="4480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100614549143553_img0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08B8F717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B6A5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4,000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8CD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4,000</w:t>
            </w:r>
          </w:p>
        </w:tc>
      </w:tr>
      <w:tr w:rsidR="004A1EB6" w14:paraId="72C993F4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DEE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606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Silk Kurta, Cotton Dupatta, Thread Work, Sequin Detailing, Floral Embroidery</w:t>
            </w:r>
          </w:p>
        </w:tc>
      </w:tr>
      <w:tr w:rsidR="004A1EB6" w14:paraId="7326B025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E27D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Elegant silk kurta paired with a soft cotton dupatta featuring intricate thread work and delicate sequin detailing.</w:t>
            </w:r>
          </w:p>
        </w:tc>
      </w:tr>
    </w:tbl>
    <w:p w14:paraId="2E407A5F" w14:textId="77777777" w:rsidR="004A1EB6" w:rsidRDefault="00000000">
      <w:r>
        <w:br w:type="page"/>
      </w:r>
    </w:p>
    <w:p w14:paraId="7AA35CF5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#1199973019298529282</w:t>
      </w:r>
    </w:p>
    <w:p w14:paraId="68322A06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Abeer Bloom</w:t>
      </w:r>
    </w:p>
    <w:p w14:paraId="67830E4E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1F7F941D" wp14:editId="7C61DC5F">
            <wp:extent cx="3360420" cy="4480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9973019298529282_img0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38528EF4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B64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4,200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A9D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4,200</w:t>
            </w:r>
          </w:p>
        </w:tc>
      </w:tr>
      <w:tr w:rsidR="004A1EB6" w14:paraId="1B266411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F04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5C4A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Muslin Kurta, Organza Dupatta, Hand Embroidered Neckline, Santoon Bottom</w:t>
            </w:r>
          </w:p>
        </w:tc>
      </w:tr>
      <w:tr w:rsidR="004A1EB6" w14:paraId="7B665848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AA48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Elegant Muslin kurta with delicate floral prints, hand-embroidered neckline and a graceful organza dupatta.</w:t>
            </w:r>
          </w:p>
        </w:tc>
      </w:tr>
    </w:tbl>
    <w:p w14:paraId="2055B0FA" w14:textId="77777777" w:rsidR="004A1EB6" w:rsidRDefault="00000000">
      <w:r>
        <w:br w:type="page"/>
      </w:r>
    </w:p>
    <w:p w14:paraId="1273332D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#1200271094274228225</w:t>
      </w:r>
    </w:p>
    <w:p w14:paraId="687EFC58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Basanti Bloom</w:t>
      </w:r>
    </w:p>
    <w:p w14:paraId="6AA3A23E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51501F6C" wp14:editId="09D25644">
            <wp:extent cx="3360420" cy="4480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71094274228225_img0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0981E24E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226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A94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</w:t>
            </w:r>
          </w:p>
        </w:tc>
      </w:tr>
      <w:tr w:rsidR="004A1EB6" w14:paraId="1784731A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8CF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0C1D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yellow, floral, embroidered, pastel, festive, elegant, ethnic</w:t>
            </w:r>
          </w:p>
        </w:tc>
      </w:tr>
      <w:tr w:rsidR="004A1EB6" w14:paraId="7786A60B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799F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Pastel yellow ensemble with delicate floral embroidery and intricate silver detailing.</w:t>
            </w:r>
          </w:p>
        </w:tc>
      </w:tr>
    </w:tbl>
    <w:p w14:paraId="039CF9AC" w14:textId="77777777" w:rsidR="004A1EB6" w:rsidRDefault="00000000">
      <w:r>
        <w:br w:type="page"/>
      </w:r>
    </w:p>
    <w:p w14:paraId="3822F0C2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#31</w:t>
      </w:r>
    </w:p>
    <w:p w14:paraId="2F7B21F0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Basanti Rang</w:t>
      </w:r>
    </w:p>
    <w:p w14:paraId="21D1B766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654434FC" wp14:editId="04B18FED">
            <wp:extent cx="3360420" cy="4480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img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27FA1C81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9B4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3,800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9065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3,800</w:t>
            </w:r>
          </w:p>
        </w:tc>
      </w:tr>
      <w:tr w:rsidR="004A1EB6" w14:paraId="5BDE2848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41FA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E7BE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Muslin kurta, Organza dupatta, Shantoon bottom</w:t>
            </w:r>
          </w:p>
        </w:tc>
      </w:tr>
      <w:tr w:rsidR="004A1EB6" w14:paraId="74AB27E1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3E33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Elegant printed cotton suit with vibrant patterns for a timeless ethnic look.</w:t>
            </w:r>
          </w:p>
        </w:tc>
      </w:tr>
    </w:tbl>
    <w:p w14:paraId="6525DE98" w14:textId="77777777" w:rsidR="004A1EB6" w:rsidRDefault="00000000">
      <w:r>
        <w:br w:type="page"/>
      </w:r>
    </w:p>
    <w:p w14:paraId="78D950CC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#19</w:t>
      </w:r>
    </w:p>
    <w:p w14:paraId="43FD8B4F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Crane Garden</w:t>
      </w:r>
    </w:p>
    <w:p w14:paraId="70D6306F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2AEB2B8D" wp14:editId="1AF27965">
            <wp:extent cx="3360420" cy="4480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img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2DD77B79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114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33,000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B91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33,000</w:t>
            </w:r>
          </w:p>
        </w:tc>
      </w:tr>
      <w:tr w:rsidR="004A1EB6" w14:paraId="344A7D51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909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130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74596018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4A9E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Beautifully crafted with artistic bird motifs and delicate detailing for an effortlessly graceful look.</w:t>
            </w:r>
          </w:p>
        </w:tc>
      </w:tr>
    </w:tbl>
    <w:p w14:paraId="23C86A9D" w14:textId="77777777" w:rsidR="004A1EB6" w:rsidRDefault="00000000">
      <w:r>
        <w:br w:type="page"/>
      </w:r>
    </w:p>
    <w:p w14:paraId="5AAEC01B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#13</w:t>
      </w:r>
    </w:p>
    <w:p w14:paraId="7D0CB90D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Floral Elegance</w:t>
      </w:r>
    </w:p>
    <w:p w14:paraId="6C24217B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6327E1DE" wp14:editId="0C10FB1C">
            <wp:extent cx="3360420" cy="4480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img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0910838E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4BF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36,000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2C4E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36,000</w:t>
            </w:r>
          </w:p>
        </w:tc>
      </w:tr>
      <w:tr w:rsidR="004A1EB6" w14:paraId="2BFB0B62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A28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A50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1DCC12F1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8285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 finely tailored bespoke suit, crafted from exceptional textiles with structured shoulders and a modern silhouette.</w:t>
            </w:r>
          </w:p>
        </w:tc>
      </w:tr>
    </w:tbl>
    <w:p w14:paraId="38FF6D3C" w14:textId="77777777" w:rsidR="004A1EB6" w:rsidRDefault="00000000">
      <w:r>
        <w:br w:type="page"/>
      </w:r>
    </w:p>
    <w:p w14:paraId="3A0E6DCA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#15</w:t>
      </w:r>
    </w:p>
    <w:p w14:paraId="5696B3CD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Floral Pearl</w:t>
      </w:r>
    </w:p>
    <w:p w14:paraId="6E7C9C02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027E2583" wp14:editId="3C71B8E1">
            <wp:extent cx="3360420" cy="4480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img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6A13C134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DF1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25,000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E0E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25,000</w:t>
            </w:r>
          </w:p>
        </w:tc>
      </w:tr>
      <w:tr w:rsidR="004A1EB6" w14:paraId="754BB55B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C61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AD1A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6BCC80EA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4803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Delicate floral prints and elegant border detailing create a timeless ethnic look.</w:t>
            </w:r>
          </w:p>
        </w:tc>
      </w:tr>
    </w:tbl>
    <w:p w14:paraId="1F7A8B85" w14:textId="77777777" w:rsidR="004A1EB6" w:rsidRDefault="00000000">
      <w:r>
        <w:br w:type="page"/>
      </w:r>
    </w:p>
    <w:p w14:paraId="3B472031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#17</w:t>
      </w:r>
    </w:p>
    <w:p w14:paraId="32AADE74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Folk Art</w:t>
      </w:r>
    </w:p>
    <w:p w14:paraId="6024DC22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71CE629C" wp14:editId="15A9E778">
            <wp:extent cx="3360420" cy="4480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img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0C124DB1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F5F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067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3,000</w:t>
            </w:r>
          </w:p>
        </w:tc>
      </w:tr>
      <w:tr w:rsidR="004A1EB6" w14:paraId="487930DF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366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1C7C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Silk kurta and dupatta</w:t>
            </w:r>
          </w:p>
        </w:tc>
      </w:tr>
      <w:tr w:rsidR="004A1EB6" w14:paraId="099F35E1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BB38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Rich storytelling prints and classic ethnic patterns make this suit truly one of a kind.</w:t>
            </w:r>
          </w:p>
        </w:tc>
      </w:tr>
    </w:tbl>
    <w:p w14:paraId="3BE2A6D2" w14:textId="77777777" w:rsidR="004A1EB6" w:rsidRDefault="00000000">
      <w:r>
        <w:br w:type="page"/>
      </w:r>
    </w:p>
    <w:p w14:paraId="012694F8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#1200201572618338305</w:t>
      </w:r>
    </w:p>
    <w:p w14:paraId="402D96EE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Gulab Bloom</w:t>
      </w:r>
    </w:p>
    <w:p w14:paraId="30040214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3221B68B" wp14:editId="5264C511">
            <wp:extent cx="3360420" cy="4480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01572618338305_img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47B4C7C4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818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C2D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3,000</w:t>
            </w:r>
          </w:p>
        </w:tc>
      </w:tr>
      <w:tr w:rsidR="004A1EB6" w14:paraId="5C8361EB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93A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50C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muslin, floral, chiffon, ethnic, elegant</w:t>
            </w:r>
          </w:p>
        </w:tc>
      </w:tr>
      <w:tr w:rsidR="004A1EB6" w14:paraId="1F5F3915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51CF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Elegant muslin kurta with delicate floral detailing and a breezy chiffon dupatta.</w:t>
            </w:r>
          </w:p>
        </w:tc>
      </w:tr>
    </w:tbl>
    <w:p w14:paraId="231DAE07" w14:textId="77777777" w:rsidR="004A1EB6" w:rsidRDefault="00000000">
      <w:r>
        <w:br w:type="page"/>
      </w:r>
    </w:p>
    <w:p w14:paraId="44A9FC63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#1200190914062647297</w:t>
      </w:r>
    </w:p>
    <w:p w14:paraId="4844447F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Gulab Grace</w:t>
      </w:r>
    </w:p>
    <w:p w14:paraId="7E049081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7EE8FD75" wp14:editId="4B505B01">
            <wp:extent cx="3360420" cy="4480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190914062647297_img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45BD7A8D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92F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3,800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AE3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3,800</w:t>
            </w:r>
          </w:p>
        </w:tc>
      </w:tr>
      <w:tr w:rsidR="004A1EB6" w14:paraId="44B8D9C1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55C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A17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Muslin, Printed, Dupatta, Santoon, Lace Work, Ethnic</w:t>
            </w:r>
          </w:p>
        </w:tc>
      </w:tr>
      <w:tr w:rsidR="004A1EB6" w14:paraId="7FF93F8F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9470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Printed muslin kurta with a matching dupatta and elegant santoon bottom.</w:t>
            </w:r>
          </w:p>
        </w:tc>
      </w:tr>
    </w:tbl>
    <w:p w14:paraId="18085DF8" w14:textId="77777777" w:rsidR="004A1EB6" w:rsidRDefault="00000000">
      <w:r>
        <w:br w:type="page"/>
      </w:r>
    </w:p>
    <w:p w14:paraId="1409B7CE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#1200199977943171073</w:t>
      </w:r>
    </w:p>
    <w:p w14:paraId="53DD22F7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Gulab Grace</w:t>
      </w:r>
    </w:p>
    <w:p w14:paraId="6593425B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64C0059C" wp14:editId="35A4201E">
            <wp:extent cx="3360420" cy="4480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199977943171073_img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55BA7EA6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9B1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4,000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88C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4,000</w:t>
            </w:r>
          </w:p>
        </w:tc>
      </w:tr>
      <w:tr w:rsidR="004A1EB6" w14:paraId="26E02BE6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900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41B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organza, floral, shimmer, printed, festive</w:t>
            </w:r>
          </w:p>
        </w:tc>
      </w:tr>
      <w:tr w:rsidR="004A1EB6" w14:paraId="1713FDEB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CF0E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Shimmer organza kurta with a floral printed dupatta, paired with a santoon bottom.</w:t>
            </w:r>
          </w:p>
        </w:tc>
      </w:tr>
    </w:tbl>
    <w:p w14:paraId="7500CBD4" w14:textId="77777777" w:rsidR="004A1EB6" w:rsidRDefault="00000000">
      <w:r>
        <w:br w:type="page"/>
      </w:r>
    </w:p>
    <w:p w14:paraId="3A9876D8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#1200269452972359681</w:t>
      </w:r>
    </w:p>
    <w:p w14:paraId="06141137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Gulabi Bloom</w:t>
      </w:r>
    </w:p>
    <w:p w14:paraId="4AE52F2A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7470EEB2" wp14:editId="2B820DAA">
            <wp:extent cx="3360420" cy="44805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69452972359681_img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425B191A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435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155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</w:t>
            </w:r>
          </w:p>
        </w:tc>
      </w:tr>
      <w:tr w:rsidR="004A1EB6" w14:paraId="6ACE741D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DA8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5B7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Pink, Floral, Printed, Embroidered, Pastel, Festive</w:t>
            </w:r>
          </w:p>
        </w:tc>
      </w:tr>
      <w:tr w:rsidR="004A1EB6" w14:paraId="546ED0FF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69DC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Soft pink kurta set with delicate floral detailing and a printed dupatta.</w:t>
            </w:r>
          </w:p>
        </w:tc>
      </w:tr>
    </w:tbl>
    <w:p w14:paraId="3A54A9B1" w14:textId="77777777" w:rsidR="004A1EB6" w:rsidRDefault="00000000">
      <w:r>
        <w:br w:type="page"/>
      </w:r>
    </w:p>
    <w:p w14:paraId="5CFECA15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#1200270273125154817</w:t>
      </w:r>
    </w:p>
    <w:p w14:paraId="359B7F37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Gulabi Bloom2</w:t>
      </w:r>
    </w:p>
    <w:p w14:paraId="296C36ED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3752F4EC" wp14:editId="048AC420">
            <wp:extent cx="3360420" cy="44805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70273125154817_img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5AD42728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E2B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437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</w:t>
            </w:r>
          </w:p>
        </w:tc>
      </w:tr>
      <w:tr w:rsidR="004A1EB6" w14:paraId="0E125EBA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12F5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0A4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rust, floral, embroidered, festive, ethnic, statement, elegant</w:t>
            </w:r>
          </w:p>
        </w:tc>
      </w:tr>
      <w:tr w:rsidR="004A1EB6" w14:paraId="3AE04502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AEA1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Rust-toned embroidered kurta set adorned with vibrant floral detailing and a matching dupatta.</w:t>
            </w:r>
          </w:p>
        </w:tc>
      </w:tr>
    </w:tbl>
    <w:p w14:paraId="48C43491" w14:textId="77777777" w:rsidR="004A1EB6" w:rsidRDefault="00000000">
      <w:r>
        <w:br w:type="page"/>
      </w:r>
    </w:p>
    <w:p w14:paraId="2A218C86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#1200270824874147841</w:t>
      </w:r>
    </w:p>
    <w:p w14:paraId="6418AF18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Gulabi Elegance</w:t>
      </w:r>
    </w:p>
    <w:p w14:paraId="22021153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5A92B08D" wp14:editId="488C0284">
            <wp:extent cx="3360420" cy="44805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70824874147841_img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63393F3A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5C5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6DFD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</w:t>
            </w:r>
          </w:p>
        </w:tc>
      </w:tr>
      <w:tr w:rsidR="004A1EB6" w14:paraId="758E9B75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766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26B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pink, gold, embroidered, paisley, festive, ethnic, elegant</w:t>
            </w:r>
          </w:p>
        </w:tc>
      </w:tr>
      <w:tr w:rsidR="004A1EB6" w14:paraId="36B0D9B1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D00F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Rich pink kurta featuring intricate gold paisley embroidery with a delicate matching dupatta.</w:t>
            </w:r>
          </w:p>
        </w:tc>
      </w:tr>
    </w:tbl>
    <w:p w14:paraId="399C3A16" w14:textId="77777777" w:rsidR="004A1EB6" w:rsidRDefault="00000000">
      <w:r>
        <w:br w:type="page"/>
      </w:r>
    </w:p>
    <w:p w14:paraId="396D2F37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#1200213042999296001</w:t>
      </w:r>
    </w:p>
    <w:p w14:paraId="2CB926ED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Gulabo Bloom</w:t>
      </w:r>
    </w:p>
    <w:p w14:paraId="561712AF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3E494E01" wp14:editId="1D426437">
            <wp:extent cx="3360420" cy="44805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13042999296001_img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3E4F02F5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B37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3,800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D72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3,800</w:t>
            </w:r>
          </w:p>
        </w:tc>
      </w:tr>
      <w:tr w:rsidR="004A1EB6" w14:paraId="75285EB4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3A4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CEBA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organza, floral, printed, sheer, festive</w:t>
            </w:r>
          </w:p>
        </w:tc>
      </w:tr>
      <w:tr w:rsidR="004A1EB6" w14:paraId="521BCE62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14E1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Sheer organza featuring vibrant floral prints with delicate scalloped detailing.</w:t>
            </w:r>
          </w:p>
        </w:tc>
      </w:tr>
    </w:tbl>
    <w:p w14:paraId="0FC96CDB" w14:textId="77777777" w:rsidR="004A1EB6" w:rsidRDefault="00000000">
      <w:r>
        <w:br w:type="page"/>
      </w:r>
    </w:p>
    <w:p w14:paraId="3D61CC93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#28</w:t>
      </w:r>
    </w:p>
    <w:p w14:paraId="6BF1F406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Gulzar Mustard</w:t>
      </w:r>
    </w:p>
    <w:p w14:paraId="3C2B751A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170B6262" wp14:editId="2AC9F942">
            <wp:extent cx="3360420" cy="44805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img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7386EFD1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481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5,500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F4B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5,500</w:t>
            </w:r>
          </w:p>
        </w:tc>
      </w:tr>
      <w:tr w:rsidR="004A1EB6" w14:paraId="26CE42DC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1A1E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A7A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Linen Dupatta</w:t>
            </w:r>
          </w:p>
        </w:tc>
      </w:tr>
      <w:tr w:rsidR="004A1EB6" w14:paraId="40423A66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AF70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Adorned with intricate floral embroidery and elegant printed accents for a refined ethnic appeal.</w:t>
            </w:r>
          </w:p>
        </w:tc>
      </w:tr>
    </w:tbl>
    <w:p w14:paraId="47C7254F" w14:textId="77777777" w:rsidR="004A1EB6" w:rsidRDefault="00000000">
      <w:r>
        <w:br w:type="page"/>
      </w:r>
    </w:p>
    <w:p w14:paraId="3DEF21C3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#1200273474727804929</w:t>
      </w:r>
    </w:p>
    <w:p w14:paraId="19EF1C6B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Hara Bloom</w:t>
      </w:r>
    </w:p>
    <w:p w14:paraId="052201E7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216C2089" wp14:editId="4C28ED27">
            <wp:extent cx="3360420" cy="44805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73474727804929_img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7F5E227A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A3E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BC7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</w:t>
            </w:r>
          </w:p>
        </w:tc>
      </w:tr>
      <w:tr w:rsidR="004A1EB6" w14:paraId="4DCBFD9B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AF2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8A7E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mint, printed, embroidered, kurta, dupatta, floral</w:t>
            </w:r>
          </w:p>
        </w:tc>
      </w:tr>
      <w:tr w:rsidR="004A1EB6" w14:paraId="461DD533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0AA3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Mint-green printed kurta with delicate embroidery and a sheer dupatta.</w:t>
            </w:r>
          </w:p>
        </w:tc>
      </w:tr>
    </w:tbl>
    <w:p w14:paraId="0188D209" w14:textId="77777777" w:rsidR="004A1EB6" w:rsidRDefault="00000000">
      <w:r>
        <w:br w:type="page"/>
      </w:r>
    </w:p>
    <w:p w14:paraId="78EE41D6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#26</w:t>
      </w:r>
    </w:p>
    <w:p w14:paraId="6760B324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Hariyali Bloom</w:t>
      </w:r>
    </w:p>
    <w:p w14:paraId="03C54FF6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591ED2A6" wp14:editId="0E841036">
            <wp:extent cx="3360420" cy="44805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img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664A2C5C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48B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5,000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5EB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4,000</w:t>
            </w:r>
            <w:r>
              <w:rPr>
                <w:rFonts w:ascii="Calibri" w:hAnsi="Calibri"/>
                <w:b/>
                <w:color w:val="288C3C"/>
                <w:sz w:val="18"/>
              </w:rPr>
              <w:t xml:space="preserve">  (20% OFF)</w:t>
            </w:r>
          </w:p>
        </w:tc>
      </w:tr>
      <w:tr w:rsidR="004A1EB6" w14:paraId="56D960E4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AC0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490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Linen</w:t>
            </w:r>
          </w:p>
        </w:tc>
      </w:tr>
      <w:tr w:rsidR="004A1EB6" w14:paraId="446D4E20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F260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Inspired by lush botanical prints, this suit brings a refreshing touch to ethnic fashion.</w:t>
            </w:r>
          </w:p>
        </w:tc>
      </w:tr>
    </w:tbl>
    <w:p w14:paraId="305B0834" w14:textId="77777777" w:rsidR="004A1EB6" w:rsidRDefault="00000000">
      <w:r>
        <w:br w:type="page"/>
      </w:r>
    </w:p>
    <w:p w14:paraId="2F567FEB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#20</w:t>
      </w:r>
    </w:p>
    <w:p w14:paraId="247629B9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Heritage Brown</w:t>
      </w:r>
    </w:p>
    <w:p w14:paraId="642B5F65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7B6E9C4A" wp14:editId="5D6EB752">
            <wp:extent cx="3360420" cy="44805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img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05A0E121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809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3,799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9445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3,039</w:t>
            </w:r>
            <w:r>
              <w:rPr>
                <w:rFonts w:ascii="Calibri" w:hAnsi="Calibri"/>
                <w:b/>
                <w:color w:val="288C3C"/>
                <w:sz w:val="18"/>
              </w:rPr>
              <w:t xml:space="preserve">  (20% OFF)</w:t>
            </w:r>
          </w:p>
        </w:tc>
      </w:tr>
      <w:tr w:rsidR="004A1EB6" w14:paraId="062C8E9B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5C1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EBE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Muslin kurta and dupatta</w:t>
            </w:r>
          </w:p>
        </w:tc>
      </w:tr>
      <w:tr w:rsidR="004A1EB6" w14:paraId="7B74107B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7EB0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Intricate traditional motifs and rich ethnic prints create a bold, timeless look.</w:t>
            </w:r>
          </w:p>
        </w:tc>
      </w:tr>
    </w:tbl>
    <w:p w14:paraId="2EA94A47" w14:textId="77777777" w:rsidR="004A1EB6" w:rsidRDefault="00000000">
      <w:r>
        <w:br w:type="page"/>
      </w:r>
    </w:p>
    <w:p w14:paraId="2F93488E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#1200108906464149505</w:t>
      </w:r>
    </w:p>
    <w:p w14:paraId="4053435B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Ishani Ivory</w:t>
      </w:r>
    </w:p>
    <w:p w14:paraId="554BD6BE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7B7BA91D" wp14:editId="5213C60E">
            <wp:extent cx="3360420" cy="44805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108906464149505_img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2A19F6CD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2B5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6,800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724E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6,800</w:t>
            </w:r>
          </w:p>
        </w:tc>
      </w:tr>
      <w:tr w:rsidR="004A1EB6" w14:paraId="3FF81F94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CF7E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F76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Organza Kurta, Organza Dupatta, Floral Embroidery, Sequin Work, Santoon Bottom</w:t>
            </w:r>
          </w:p>
        </w:tc>
      </w:tr>
      <w:tr w:rsidR="004A1EB6" w14:paraId="30453464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345A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Elegant organza kurta and dupatta featuring intricate floral embroidery with delicate sequin detailing, paired with a Santoon bottom.</w:t>
            </w:r>
          </w:p>
        </w:tc>
      </w:tr>
    </w:tbl>
    <w:p w14:paraId="69F7B60B" w14:textId="77777777" w:rsidR="004A1EB6" w:rsidRDefault="00000000">
      <w:r>
        <w:br w:type="page"/>
      </w:r>
    </w:p>
    <w:p w14:paraId="5F0FBC67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#22</w:t>
      </w:r>
    </w:p>
    <w:p w14:paraId="79BBB7A5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Ivory Stripe</w:t>
      </w:r>
    </w:p>
    <w:p w14:paraId="31813B4A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5BA1DF20" wp14:editId="6BF9B8DF">
            <wp:extent cx="3360420" cy="44805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img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456F47D7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5395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4,500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62D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4,500</w:t>
            </w:r>
          </w:p>
        </w:tc>
      </w:tr>
      <w:tr w:rsidR="004A1EB6" w14:paraId="49E4186E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E15D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99F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Jamdani kurta and dupatta</w:t>
            </w:r>
          </w:p>
        </w:tc>
      </w:tr>
      <w:tr w:rsidR="004A1EB6" w14:paraId="22D2B10A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184A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Clean linear detailing creates a sophisticated and effortlessly graceful look.</w:t>
            </w:r>
          </w:p>
        </w:tc>
      </w:tr>
    </w:tbl>
    <w:p w14:paraId="07DEA487" w14:textId="77777777" w:rsidR="004A1EB6" w:rsidRDefault="00000000">
      <w:r>
        <w:br w:type="page"/>
      </w:r>
    </w:p>
    <w:p w14:paraId="035A84FF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#25</w:t>
      </w:r>
    </w:p>
    <w:p w14:paraId="42ACD5B8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Madhuban Charm</w:t>
      </w:r>
    </w:p>
    <w:p w14:paraId="7B8FDEB0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66363294" wp14:editId="483F4370">
            <wp:extent cx="3360420" cy="4480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img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4097F5EB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06E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4,500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238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3,600</w:t>
            </w:r>
            <w:r>
              <w:rPr>
                <w:rFonts w:ascii="Calibri" w:hAnsi="Calibri"/>
                <w:b/>
                <w:color w:val="288C3C"/>
                <w:sz w:val="18"/>
              </w:rPr>
              <w:t xml:space="preserve">  (20% OFF)</w:t>
            </w:r>
          </w:p>
        </w:tc>
      </w:tr>
      <w:tr w:rsidR="004A1EB6" w14:paraId="0DEE88C5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063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87F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Jamdani cotton</w:t>
            </w:r>
          </w:p>
        </w:tc>
      </w:tr>
      <w:tr w:rsidR="004A1EB6" w14:paraId="41524BBF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A637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Traditional floral buta prints and scenic botanical borders create a timeless ethnic silhouette.</w:t>
            </w:r>
          </w:p>
        </w:tc>
      </w:tr>
    </w:tbl>
    <w:p w14:paraId="0D30A7F8" w14:textId="77777777" w:rsidR="004A1EB6" w:rsidRDefault="00000000">
      <w:r>
        <w:br w:type="page"/>
      </w:r>
    </w:p>
    <w:p w14:paraId="1EA896CF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#1200197146998210561</w:t>
      </w:r>
    </w:p>
    <w:p w14:paraId="44AE4224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Meera Bloom</w:t>
      </w:r>
    </w:p>
    <w:p w14:paraId="6C2C28BB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3E0AFA34" wp14:editId="462D608D">
            <wp:extent cx="3360420" cy="44805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197146998210561_img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24D50436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7CF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4,399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642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4,399</w:t>
            </w:r>
          </w:p>
        </w:tc>
      </w:tr>
      <w:tr w:rsidR="004A1EB6" w14:paraId="25CCCEAA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4F9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B0F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shimmer organza, printed dupatta, hand embroidered, Uppada silk, kurta set, festive, ethnic, pastel</w:t>
            </w:r>
          </w:p>
        </w:tc>
      </w:tr>
      <w:tr w:rsidR="004A1EB6" w14:paraId="3B628E79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23AE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Shimmer organza kurta with a printed dupatta, hand-embroidered neckline, and Uppada silk bottom.</w:t>
            </w:r>
          </w:p>
        </w:tc>
      </w:tr>
    </w:tbl>
    <w:p w14:paraId="4F007DA4" w14:textId="77777777" w:rsidR="004A1EB6" w:rsidRDefault="00000000">
      <w:r>
        <w:br w:type="page"/>
      </w:r>
    </w:p>
    <w:p w14:paraId="60E0D391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#1200000589888094210</w:t>
      </w:r>
    </w:p>
    <w:p w14:paraId="2C215D75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Meher Bloomm</w:t>
      </w:r>
    </w:p>
    <w:p w14:paraId="170B2E0B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55DDDBE3" wp14:editId="3B496510">
            <wp:extent cx="3360420" cy="44805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000589888094210_img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53851B9E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1BFD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4,999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710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4,999</w:t>
            </w:r>
          </w:p>
        </w:tc>
      </w:tr>
      <w:tr w:rsidR="004A1EB6" w14:paraId="72C4C966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162D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1E1A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Linen Kurta, Kota Printed Dupatta, Hand Embroidered Neckline, Santoon Bottom</w:t>
            </w:r>
          </w:p>
        </w:tc>
      </w:tr>
      <w:tr w:rsidR="004A1EB6" w14:paraId="7F4B977D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34DC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Elegant linen kurta featuring delicate hand embroidery and a floral kota printed dupatta.</w:t>
            </w:r>
          </w:p>
        </w:tc>
      </w:tr>
    </w:tbl>
    <w:p w14:paraId="11FF7FC4" w14:textId="77777777" w:rsidR="004A1EB6" w:rsidRDefault="00000000">
      <w:r>
        <w:br w:type="page"/>
      </w:r>
    </w:p>
    <w:p w14:paraId="11D5353C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#1200099572145782785</w:t>
      </w:r>
    </w:p>
    <w:p w14:paraId="3B67E6A9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Meher Pearl</w:t>
      </w:r>
    </w:p>
    <w:p w14:paraId="1C08AD26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09B6E93D" wp14:editId="491E7525">
            <wp:extent cx="3360420" cy="44805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099572145782785_img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6B08DDA6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56C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178A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3,000</w:t>
            </w:r>
          </w:p>
        </w:tc>
      </w:tr>
      <w:tr w:rsidR="004A1EB6" w14:paraId="33BFD3F0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254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393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Cotton Kurta, Cotton Bottom, Hand Embroidered Neckline, Floral Embroidery</w:t>
            </w:r>
          </w:p>
        </w:tc>
      </w:tr>
      <w:tr w:rsidR="004A1EB6" w14:paraId="6872B35E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79AC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Soft cotton kurta featuring delicate hand-embroidered floral detailing on the neckline, paired with a matching cotton bottom.</w:t>
            </w:r>
          </w:p>
        </w:tc>
      </w:tr>
    </w:tbl>
    <w:p w14:paraId="13580EF8" w14:textId="77777777" w:rsidR="004A1EB6" w:rsidRDefault="00000000">
      <w:r>
        <w:br w:type="page"/>
      </w:r>
    </w:p>
    <w:p w14:paraId="3442F033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#1199958875784773634</w:t>
      </w:r>
    </w:p>
    <w:p w14:paraId="07059F89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Muslin kurta and dupatta bottom - santoon 1</w:t>
      </w:r>
    </w:p>
    <w:p w14:paraId="7DC5F76C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3080D7D2" wp14:editId="59E462C9">
            <wp:extent cx="3360420" cy="44805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9958875784773634_img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4F7BC840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F45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3,800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0B5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3,800</w:t>
            </w:r>
          </w:p>
        </w:tc>
      </w:tr>
      <w:tr w:rsidR="004A1EB6" w14:paraId="4044697E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149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E0C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7A4C9155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E4E3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No description available.</w:t>
            </w:r>
          </w:p>
        </w:tc>
      </w:tr>
    </w:tbl>
    <w:p w14:paraId="667064E9" w14:textId="77777777" w:rsidR="004A1EB6" w:rsidRDefault="00000000">
      <w:r>
        <w:br w:type="page"/>
      </w:r>
    </w:p>
    <w:p w14:paraId="00DC2261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#1200112113838850049</w:t>
      </w:r>
    </w:p>
    <w:p w14:paraId="181F8DA7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Nayra Royale</w:t>
      </w:r>
    </w:p>
    <w:p w14:paraId="0D89EBCE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29AEAE82" wp14:editId="2D6983E0">
            <wp:extent cx="3360420" cy="44805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112113838850049_img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5F54ADC7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FC4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5,500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78CA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5,500</w:t>
            </w:r>
          </w:p>
        </w:tc>
      </w:tr>
      <w:tr w:rsidR="004A1EB6" w14:paraId="7264DE29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A7A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5F6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Silk Kurta, Silk Dupatta, Traditional Embroidery, Mirror Work, Santoon Bottom</w:t>
            </w:r>
          </w:p>
        </w:tc>
      </w:tr>
      <w:tr w:rsidR="004A1EB6" w14:paraId="34C082A3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D2BE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Rich silk kurta with intricate traditional embroidery and mirror detailing, paired with a matching silk dupatta and Santoon bottom.</w:t>
            </w:r>
          </w:p>
        </w:tc>
      </w:tr>
    </w:tbl>
    <w:p w14:paraId="58608938" w14:textId="77777777" w:rsidR="004A1EB6" w:rsidRDefault="00000000">
      <w:r>
        <w:br w:type="page"/>
      </w:r>
    </w:p>
    <w:p w14:paraId="0A7D19AA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#1200276776110456833</w:t>
      </w:r>
    </w:p>
    <w:p w14:paraId="7C4E4CF2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Neela Bloom</w:t>
      </w:r>
    </w:p>
    <w:p w14:paraId="62EAD6F9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43F4E943" wp14:editId="25A594B8">
            <wp:extent cx="3360420" cy="44805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76776110456833_img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407D3D57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006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13A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</w:t>
            </w:r>
          </w:p>
        </w:tc>
      </w:tr>
      <w:tr w:rsidR="004A1EB6" w14:paraId="22F3FB3D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066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6D8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blue, floral, printed, embroidered, sequins, ethnic</w:t>
            </w:r>
          </w:p>
        </w:tc>
      </w:tr>
      <w:tr w:rsidR="004A1EB6" w14:paraId="0C1330E2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2968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Soft blue floral kurta set with sequin embroidery and intricate printed detailing.</w:t>
            </w:r>
          </w:p>
        </w:tc>
      </w:tr>
    </w:tbl>
    <w:p w14:paraId="5747071F" w14:textId="77777777" w:rsidR="004A1EB6" w:rsidRDefault="00000000">
      <w:r>
        <w:br w:type="page"/>
      </w:r>
    </w:p>
    <w:p w14:paraId="5AE912DE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#29</w:t>
      </w:r>
    </w:p>
    <w:p w14:paraId="3A85A9FD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Neelkamal Grace</w:t>
      </w:r>
    </w:p>
    <w:p w14:paraId="34D7127F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5C472777" wp14:editId="30C1EB28">
            <wp:extent cx="3360420" cy="44805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img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38EDFB21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65D5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721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3,000</w:t>
            </w:r>
          </w:p>
        </w:tc>
      </w:tr>
      <w:tr w:rsidR="004A1EB6" w14:paraId="069F1520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F6D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0F8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Bottom- Santoon, Organza Dupatta, Silk kurta</w:t>
            </w:r>
          </w:p>
        </w:tc>
      </w:tr>
      <w:tr w:rsidR="004A1EB6" w14:paraId="5AB6CB38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26FF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Delicate floral embroidery and serene blue accents create a graceful ethnic look.</w:t>
            </w:r>
          </w:p>
        </w:tc>
      </w:tr>
    </w:tbl>
    <w:p w14:paraId="319F013B" w14:textId="77777777" w:rsidR="004A1EB6" w:rsidRDefault="00000000">
      <w:r>
        <w:br w:type="page"/>
      </w:r>
    </w:p>
    <w:p w14:paraId="3BFEFEC3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#1199981895843151874</w:t>
      </w:r>
    </w:p>
    <w:p w14:paraId="40805FDF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Noor Blue</w:t>
      </w:r>
    </w:p>
    <w:p w14:paraId="17EAD078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1A6718BA" wp14:editId="002C5E15">
            <wp:extent cx="3360420" cy="44805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9981895843151874_img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25DB7A2E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58F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6,000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FA7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6,000</w:t>
            </w:r>
          </w:p>
        </w:tc>
      </w:tr>
      <w:tr w:rsidR="004A1EB6" w14:paraId="1AB5FE60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ED1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201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Ghicha Silk Kurta, Ghicha Silk Dupatta, Embroidered Neckline</w:t>
            </w:r>
          </w:p>
        </w:tc>
      </w:tr>
      <w:tr w:rsidR="004A1EB6" w14:paraId="521E092B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6651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Rich blue Ghicha silk kurta with an intricately embroidered neckline and matching silk dupatta.</w:t>
            </w:r>
          </w:p>
        </w:tc>
      </w:tr>
    </w:tbl>
    <w:p w14:paraId="655284FE" w14:textId="77777777" w:rsidR="004A1EB6" w:rsidRDefault="00000000">
      <w:r>
        <w:br w:type="page"/>
      </w:r>
    </w:p>
    <w:p w14:paraId="29C50454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#1200212603800322049</w:t>
      </w:r>
    </w:p>
    <w:p w14:paraId="0643CE41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Noor Cotton Kurta Set</w:t>
      </w:r>
    </w:p>
    <w:p w14:paraId="724C4EE1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4121FC2F" wp14:editId="4FD46586">
            <wp:extent cx="3360420" cy="44805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12603800322049_img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2C2FEBF4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019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2,999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5DB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2,999</w:t>
            </w:r>
          </w:p>
        </w:tc>
      </w:tr>
      <w:tr w:rsidR="004A1EB6" w14:paraId="22F7B880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CB8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E1DD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cotton, kurta, dupatta, embroidered, mirror work, ethnic</w:t>
            </w:r>
          </w:p>
        </w:tc>
      </w:tr>
      <w:tr w:rsidR="004A1EB6" w14:paraId="504B0014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B87B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Cotton kurta paired with a delicate shifting dupatta, detailed with floral embroidery and mirror work.</w:t>
            </w:r>
          </w:p>
        </w:tc>
      </w:tr>
    </w:tbl>
    <w:p w14:paraId="684EDE59" w14:textId="77777777" w:rsidR="004A1EB6" w:rsidRDefault="00000000">
      <w:r>
        <w:br w:type="page"/>
      </w:r>
    </w:p>
    <w:p w14:paraId="34B4E96E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#23</w:t>
      </w:r>
    </w:p>
    <w:p w14:paraId="1B6BE66C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Noor Grey</w:t>
      </w:r>
    </w:p>
    <w:p w14:paraId="15737F53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2247B4BA" wp14:editId="33ECFE64">
            <wp:extent cx="3360420" cy="44805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img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629FB6B1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4E9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4,499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127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4,499</w:t>
            </w:r>
          </w:p>
        </w:tc>
      </w:tr>
      <w:tr w:rsidR="004A1EB6" w14:paraId="67094823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9A3D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EC4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Knot all over work, Linen kurta and dupatta</w:t>
            </w:r>
          </w:p>
        </w:tc>
      </w:tr>
      <w:tr w:rsidR="004A1EB6" w14:paraId="1AC74177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4E57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Intricate traditional prints and elegant detailing make this suit effortlessly graceful.</w:t>
            </w:r>
          </w:p>
        </w:tc>
      </w:tr>
    </w:tbl>
    <w:p w14:paraId="69272E3F" w14:textId="77777777" w:rsidR="004A1EB6" w:rsidRDefault="00000000">
      <w:r>
        <w:br w:type="page"/>
      </w:r>
    </w:p>
    <w:p w14:paraId="1F2613AF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#1200213582976417793</w:t>
      </w:r>
    </w:p>
    <w:p w14:paraId="12CDF087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Noor Heritage</w:t>
      </w:r>
    </w:p>
    <w:p w14:paraId="01911741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25E80C5C" wp14:editId="522EEA94">
            <wp:extent cx="3360420" cy="44805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13582976417793_img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618F63FE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D28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17,000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94E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17,000</w:t>
            </w:r>
          </w:p>
        </w:tc>
      </w:tr>
      <w:tr w:rsidR="004A1EB6" w14:paraId="68A33346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EDB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D17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organza, embroidered, floral, festive, ethnic</w:t>
            </w:r>
          </w:p>
        </w:tc>
      </w:tr>
      <w:tr w:rsidR="004A1EB6" w14:paraId="1D37185E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EB3B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Rich organza ensemble adorned with intricate floral embroidery and ornate traditional detailing.</w:t>
            </w:r>
          </w:p>
        </w:tc>
      </w:tr>
    </w:tbl>
    <w:p w14:paraId="65AE9122" w14:textId="77777777" w:rsidR="004A1EB6" w:rsidRDefault="00000000">
      <w:r>
        <w:br w:type="page"/>
      </w:r>
    </w:p>
    <w:p w14:paraId="7502AE06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#1199998591013978114</w:t>
      </w:r>
    </w:p>
    <w:p w14:paraId="02DB12DF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Noor Lavender</w:t>
      </w:r>
    </w:p>
    <w:p w14:paraId="296F9DB3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6CEA22B4" wp14:editId="6D4245A7">
            <wp:extent cx="3360420" cy="44805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9998591013978114_img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44898924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A7B5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4,799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A6C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4,799</w:t>
            </w:r>
          </w:p>
        </w:tc>
      </w:tr>
      <w:tr w:rsidR="004A1EB6" w14:paraId="3B0DA689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FF1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285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Hakoba Cotton, Hand Embroidered Neckline, Hand Painted Kurta</w:t>
            </w:r>
          </w:p>
        </w:tc>
      </w:tr>
      <w:tr w:rsidR="004A1EB6" w14:paraId="32B10AB8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99F5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Hakoba Cotton, Hand Painted Kurta, Hand Embroidered Neckline, Chiffon Printed Dupatta, Kurta Bottom Embroidery</w:t>
            </w:r>
          </w:p>
        </w:tc>
      </w:tr>
    </w:tbl>
    <w:p w14:paraId="4CF50FF5" w14:textId="77777777" w:rsidR="004A1EB6" w:rsidRDefault="00000000">
      <w:r>
        <w:br w:type="page"/>
      </w:r>
    </w:p>
    <w:p w14:paraId="7071FF0B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#1200214910783619073</w:t>
      </w:r>
    </w:p>
    <w:p w14:paraId="60524F6A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Noor Noir</w:t>
      </w:r>
    </w:p>
    <w:p w14:paraId="50BD909D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22771806" wp14:editId="4DE15780">
            <wp:extent cx="3360420" cy="44805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14910783619073_img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13940A5F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C19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3,800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5635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3,800</w:t>
            </w:r>
          </w:p>
        </w:tc>
      </w:tr>
      <w:tr w:rsidR="004A1EB6" w14:paraId="36057C84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8D3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70DD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organza, black, embroidered, floral, ethnic</w:t>
            </w:r>
          </w:p>
        </w:tc>
      </w:tr>
      <w:tr w:rsidR="004A1EB6" w14:paraId="493071A2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B091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Elegant black organza ensemble with intricate floral embroidery and traditional detailing.</w:t>
            </w:r>
          </w:p>
        </w:tc>
      </w:tr>
    </w:tbl>
    <w:p w14:paraId="62842E37" w14:textId="77777777" w:rsidR="004A1EB6" w:rsidRDefault="00000000">
      <w:r>
        <w:br w:type="page"/>
      </w:r>
    </w:p>
    <w:p w14:paraId="03EDD012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#1199997242924957698</w:t>
      </w:r>
    </w:p>
    <w:p w14:paraId="5553FF15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Noor Sunshine</w:t>
      </w:r>
    </w:p>
    <w:p w14:paraId="126D997B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58E6A19D" wp14:editId="22D2F541">
            <wp:extent cx="3360420" cy="44805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9997242924957698_img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56618F9C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B6CA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6,000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123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6,000</w:t>
            </w:r>
          </w:p>
        </w:tc>
      </w:tr>
      <w:tr w:rsidR="004A1EB6" w14:paraId="63275394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466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215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Silk Kurta, Organza Dupatta, Zari Work, Sequin Work, Santoon Bottom</w:t>
            </w:r>
          </w:p>
        </w:tc>
      </w:tr>
      <w:tr w:rsidR="004A1EB6" w14:paraId="7ACC4DEF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3A37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Elegant silk kurta paired with a luminous organza dupatta detailed with delicate zari and sequin work.</w:t>
            </w:r>
          </w:p>
        </w:tc>
      </w:tr>
    </w:tbl>
    <w:p w14:paraId="0AD6B0B4" w14:textId="77777777" w:rsidR="004A1EB6" w:rsidRDefault="00000000">
      <w:r>
        <w:br w:type="page"/>
      </w:r>
    </w:p>
    <w:p w14:paraId="6945AC00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#1200190676446707713</w:t>
      </w:r>
    </w:p>
    <w:p w14:paraId="30E46833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Noor Whisper</w:t>
      </w:r>
    </w:p>
    <w:p w14:paraId="457E2B18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121783B3" wp14:editId="2B242FA3">
            <wp:extent cx="3360420" cy="44805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190676446707713_img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0F9601A2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04E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3,800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A27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3,800</w:t>
            </w:r>
          </w:p>
        </w:tc>
      </w:tr>
      <w:tr w:rsidR="004A1EB6" w14:paraId="03A90F35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592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001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Muslin, Chiffon, Hand Embroidery, Festive, Elegant, Ethnic</w:t>
            </w:r>
          </w:p>
        </w:tc>
      </w:tr>
      <w:tr w:rsidR="004A1EB6" w14:paraId="626B9721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151C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Elegant muslin kurta with a chiffon dupatta, detailed with a hand-embroidered neckline and santoon bottom.</w:t>
            </w:r>
          </w:p>
        </w:tc>
      </w:tr>
    </w:tbl>
    <w:p w14:paraId="5491C386" w14:textId="77777777" w:rsidR="004A1EB6" w:rsidRDefault="00000000">
      <w:r>
        <w:br w:type="page"/>
      </w:r>
    </w:p>
    <w:p w14:paraId="7706D327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#27</w:t>
      </w:r>
    </w:p>
    <w:p w14:paraId="5BDF7973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Pankhuri Mint</w:t>
      </w:r>
    </w:p>
    <w:p w14:paraId="27431B67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2644503D" wp14:editId="25C70DB4">
            <wp:extent cx="3360420" cy="44805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img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05C80E1C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041A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5,000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307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4,000</w:t>
            </w:r>
            <w:r>
              <w:rPr>
                <w:rFonts w:ascii="Calibri" w:hAnsi="Calibri"/>
                <w:b/>
                <w:color w:val="288C3C"/>
                <w:sz w:val="18"/>
              </w:rPr>
              <w:t xml:space="preserve">  (20% OFF)</w:t>
            </w:r>
          </w:p>
        </w:tc>
      </w:tr>
      <w:tr w:rsidR="004A1EB6" w14:paraId="183D9447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FE5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5C5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Linen</w:t>
            </w:r>
          </w:p>
        </w:tc>
      </w:tr>
      <w:tr w:rsidR="004A1EB6" w14:paraId="5460D481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1D25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Adorned with enchanting bird and floral prints for a fresh and graceful ethnic look.</w:t>
            </w:r>
          </w:p>
        </w:tc>
      </w:tr>
    </w:tbl>
    <w:p w14:paraId="21C53E51" w14:textId="77777777" w:rsidR="004A1EB6" w:rsidRDefault="00000000">
      <w:r>
        <w:br w:type="page"/>
      </w:r>
    </w:p>
    <w:p w14:paraId="26F48105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#16</w:t>
      </w:r>
    </w:p>
    <w:p w14:paraId="0D065D42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Pastel Grace</w:t>
      </w:r>
    </w:p>
    <w:p w14:paraId="4834688B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60656830" wp14:editId="2D5AE350">
            <wp:extent cx="3360420" cy="44805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img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7E5B93C3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85D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27,000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982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27,000</w:t>
            </w:r>
          </w:p>
        </w:tc>
      </w:tr>
      <w:tr w:rsidR="004A1EB6" w14:paraId="4056A420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954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AA5E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672E8FBE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4082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Beautifully detailed with graceful embroidery and refined accents for effortless elegance.</w:t>
            </w:r>
          </w:p>
        </w:tc>
      </w:tr>
    </w:tbl>
    <w:p w14:paraId="004D6809" w14:textId="77777777" w:rsidR="004A1EB6" w:rsidRDefault="00000000">
      <w:r>
        <w:br w:type="page"/>
      </w:r>
    </w:p>
    <w:p w14:paraId="349CC5FC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#1200276461255950337</w:t>
      </w:r>
    </w:p>
    <w:p w14:paraId="7D642E89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Phool Noor</w:t>
      </w:r>
    </w:p>
    <w:p w14:paraId="075A2BC5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12CF40CB" wp14:editId="33F55F39">
            <wp:extent cx="3360420" cy="44805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76461255950337_img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1A25D832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CA8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86F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</w:t>
            </w:r>
          </w:p>
        </w:tc>
      </w:tr>
      <w:tr w:rsidR="004A1EB6" w14:paraId="7FA80006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A75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AE4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grey, floral, embroidered, kurta, dupatta, ethnic</w:t>
            </w:r>
          </w:p>
        </w:tc>
      </w:tr>
      <w:tr w:rsidR="004A1EB6" w14:paraId="4478B539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F584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Elegant grey floral kurta with delicate embroidery and a matching embroidered dupatta.</w:t>
            </w:r>
          </w:p>
        </w:tc>
      </w:tr>
    </w:tbl>
    <w:p w14:paraId="65CD37AD" w14:textId="77777777" w:rsidR="004A1EB6" w:rsidRDefault="00000000">
      <w:r>
        <w:br w:type="page"/>
      </w:r>
    </w:p>
    <w:p w14:paraId="0CDDDE3D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#1200274151542849537</w:t>
      </w:r>
    </w:p>
    <w:p w14:paraId="36A37D56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Phool Rang</w:t>
      </w:r>
    </w:p>
    <w:p w14:paraId="390C2868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6752DF60" wp14:editId="715065A0">
            <wp:extent cx="3360420" cy="44805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74151542849537_img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36B7184C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E14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C6F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</w:t>
            </w:r>
          </w:p>
        </w:tc>
      </w:tr>
      <w:tr w:rsidR="004A1EB6" w14:paraId="09601517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ED4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BC8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floral, pastel, embroidered, kurta, dupatta, sheer</w:t>
            </w:r>
          </w:p>
        </w:tc>
      </w:tr>
      <w:tr w:rsidR="004A1EB6" w14:paraId="4A5D435D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B8BF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Soft floral kurta set with delicate embroidery and a sheer striped dupatta.</w:t>
            </w:r>
          </w:p>
        </w:tc>
      </w:tr>
    </w:tbl>
    <w:p w14:paraId="76EE27AA" w14:textId="77777777" w:rsidR="004A1EB6" w:rsidRDefault="00000000">
      <w:r>
        <w:br w:type="page"/>
      </w:r>
    </w:p>
    <w:p w14:paraId="29749FA4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#33</w:t>
      </w:r>
    </w:p>
    <w:p w14:paraId="7A1D2C38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Rajsi Gulabi</w:t>
      </w:r>
    </w:p>
    <w:p w14:paraId="4C3651C9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34579FB7" wp14:editId="2096FB3C">
            <wp:extent cx="3360420" cy="44805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img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44E19A2C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662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5,000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FA1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5,000</w:t>
            </w:r>
          </w:p>
        </w:tc>
      </w:tr>
      <w:tr w:rsidR="004A1EB6" w14:paraId="5E24DD4D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59B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58C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Silk dupatta, Silk kurta, hand embroided neck line</w:t>
            </w:r>
          </w:p>
        </w:tc>
      </w:tr>
      <w:tr w:rsidR="004A1EB6" w14:paraId="19022026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BB59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Effortlessly elegant, this pink suit blends artistic landscape prints with classic ethnic charm.</w:t>
            </w:r>
          </w:p>
        </w:tc>
      </w:tr>
    </w:tbl>
    <w:p w14:paraId="01980AFB" w14:textId="77777777" w:rsidR="004A1EB6" w:rsidRDefault="00000000">
      <w:r>
        <w:br w:type="page"/>
      </w:r>
    </w:p>
    <w:p w14:paraId="40E9E300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#30</w:t>
      </w:r>
    </w:p>
    <w:p w14:paraId="67B64A18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Rangrez Pink</w:t>
      </w:r>
    </w:p>
    <w:p w14:paraId="574570E1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5B30F8C6" wp14:editId="00C4A4D1">
            <wp:extent cx="3360420" cy="448056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img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79230709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52BD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5,000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DED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4,000</w:t>
            </w:r>
            <w:r>
              <w:rPr>
                <w:rFonts w:ascii="Calibri" w:hAnsi="Calibri"/>
                <w:b/>
                <w:color w:val="288C3C"/>
                <w:sz w:val="18"/>
              </w:rPr>
              <w:t xml:space="preserve">  (20% OFF)</w:t>
            </w:r>
          </w:p>
        </w:tc>
      </w:tr>
      <w:tr w:rsidR="004A1EB6" w14:paraId="253E1478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E1E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0C1A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Crepe kurta and dupatta</w:t>
            </w:r>
          </w:p>
        </w:tc>
      </w:tr>
      <w:tr w:rsidR="004A1EB6" w14:paraId="032C3A25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FCF5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 beautifully designed ethnic suit showcasing vibrant patterns and timeless elegance.</w:t>
            </w:r>
          </w:p>
        </w:tc>
      </w:tr>
    </w:tbl>
    <w:p w14:paraId="52BF4993" w14:textId="77777777" w:rsidR="004A1EB6" w:rsidRDefault="00000000">
      <w:r>
        <w:br w:type="page"/>
      </w:r>
    </w:p>
    <w:p w14:paraId="0F7665B9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#1200199189626585089</w:t>
      </w:r>
    </w:p>
    <w:p w14:paraId="4C29221A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Riwaaz Bloom</w:t>
      </w:r>
    </w:p>
    <w:p w14:paraId="610E2C9D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12F39416" wp14:editId="2584BF46">
            <wp:extent cx="3360420" cy="44805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199189626585089_img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5548966A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75D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4,000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03F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4,000</w:t>
            </w:r>
          </w:p>
        </w:tc>
      </w:tr>
      <w:tr w:rsidR="004A1EB6" w14:paraId="77E1C86D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3F5E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D15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silk, embroidered, floral, festive, ethnic</w:t>
            </w:r>
          </w:p>
        </w:tc>
      </w:tr>
      <w:tr w:rsidR="004A1EB6" w14:paraId="54A51E28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E4ED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Rich silk kurta and dupatta featuring intricate traditional embroidery with delicate detailing.</w:t>
            </w:r>
          </w:p>
        </w:tc>
      </w:tr>
    </w:tbl>
    <w:p w14:paraId="5D82B800" w14:textId="77777777" w:rsidR="004A1EB6" w:rsidRDefault="00000000">
      <w:r>
        <w:br w:type="page"/>
      </w:r>
    </w:p>
    <w:p w14:paraId="7AD9BF2C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#1199999221786836994</w:t>
      </w:r>
    </w:p>
    <w:p w14:paraId="0E87FFC3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Rooh Coral</w:t>
      </w:r>
    </w:p>
    <w:p w14:paraId="126B8A39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70AAB702" wp14:editId="603BB05D">
            <wp:extent cx="3360420" cy="44805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9999221786836994_img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45BC0265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70E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5,500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BFE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5,500</w:t>
            </w:r>
          </w:p>
        </w:tc>
      </w:tr>
      <w:tr w:rsidR="004A1EB6" w14:paraId="2C57CCA7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B1B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595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Gotta Patti, Mirror Neckline, Organza Pant, Santoon Bottom, Printed Dupatta</w:t>
            </w:r>
          </w:p>
        </w:tc>
      </w:tr>
      <w:tr w:rsidR="004A1EB6" w14:paraId="6E18341C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FF48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Vibrant coral kurta with intricate gotta patti and mirror neckline, paired with an organza pant and statement dupatta.</w:t>
            </w:r>
          </w:p>
        </w:tc>
      </w:tr>
    </w:tbl>
    <w:p w14:paraId="319416E6" w14:textId="77777777" w:rsidR="004A1EB6" w:rsidRDefault="00000000">
      <w:r>
        <w:br w:type="page"/>
      </w:r>
    </w:p>
    <w:p w14:paraId="193F51CB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#1200200711979859969</w:t>
      </w:r>
    </w:p>
    <w:p w14:paraId="2D31A33A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Roop Rang</w:t>
      </w:r>
    </w:p>
    <w:p w14:paraId="644FB0AD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6CE9BFEA" wp14:editId="5E7475EF">
            <wp:extent cx="3360420" cy="448056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00711979859969_img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63B4FE83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B70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4,500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AEF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4,500</w:t>
            </w:r>
          </w:p>
        </w:tc>
      </w:tr>
      <w:tr w:rsidR="004A1EB6" w14:paraId="1A92A47A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DE0D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793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organza, shimmer, geometric, printed, festive</w:t>
            </w:r>
          </w:p>
        </w:tc>
      </w:tr>
      <w:tr w:rsidR="004A1EB6" w14:paraId="0D5ADA76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A036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Shimmer organza kurta and dupatta featuring a rich geometric pattern, paired with a santoon bottom.</w:t>
            </w:r>
          </w:p>
        </w:tc>
      </w:tr>
    </w:tbl>
    <w:p w14:paraId="717BA619" w14:textId="77777777" w:rsidR="004A1EB6" w:rsidRDefault="00000000">
      <w:r>
        <w:br w:type="page"/>
      </w:r>
    </w:p>
    <w:p w14:paraId="2FA006FE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#32</w:t>
      </w:r>
    </w:p>
    <w:p w14:paraId="29390622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Ruby Bloom</w:t>
      </w:r>
    </w:p>
    <w:p w14:paraId="0BAD0140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34DD2A77" wp14:editId="23B2EC80">
            <wp:extent cx="3360420" cy="448056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img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53FAC0D0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9EE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5,000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2B8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5,000</w:t>
            </w:r>
          </w:p>
        </w:tc>
      </w:tr>
      <w:tr w:rsidR="004A1EB6" w14:paraId="2EDDFD3E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DA4E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CE0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Hand embroidered neck line, Silk kurta and dupatta</w:t>
            </w:r>
          </w:p>
        </w:tc>
      </w:tr>
      <w:tr w:rsidR="004A1EB6" w14:paraId="2B3FA0BD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F730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 graceful ruby-red embroidered kurta set paired with a vibrant floral dupatta for effortless festive elegance.</w:t>
            </w:r>
          </w:p>
        </w:tc>
      </w:tr>
    </w:tbl>
    <w:p w14:paraId="43064442" w14:textId="77777777" w:rsidR="004A1EB6" w:rsidRDefault="00000000">
      <w:r>
        <w:br w:type="page"/>
      </w:r>
    </w:p>
    <w:p w14:paraId="62756A65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#1199957759339855874</w:t>
      </w:r>
    </w:p>
    <w:p w14:paraId="4D7F9D66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Ruhani Blush</w:t>
      </w:r>
    </w:p>
    <w:p w14:paraId="33C643CC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2227B91A" wp14:editId="68F4E2AD">
            <wp:extent cx="3360420" cy="44805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9957759339855874_img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312DEFC2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B89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4,000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07C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4,000</w:t>
            </w:r>
          </w:p>
        </w:tc>
      </w:tr>
      <w:tr w:rsidR="004A1EB6" w14:paraId="54F23CC5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A67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030A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Shimmer Organza Kurta, Organza Dupatta, Floral Detailing, Santoon Bottom</w:t>
            </w:r>
          </w:p>
        </w:tc>
      </w:tr>
      <w:tr w:rsidR="004A1EB6" w14:paraId="12B5C853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3CDD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Soft shimmer organza kurta with delicate floral detailing, paired with a matching organza dupatta and Santoon bottom.</w:t>
            </w:r>
          </w:p>
        </w:tc>
      </w:tr>
    </w:tbl>
    <w:p w14:paraId="62D2CA21" w14:textId="77777777" w:rsidR="004A1EB6" w:rsidRDefault="00000000">
      <w:r>
        <w:br w:type="page"/>
      </w:r>
    </w:p>
    <w:p w14:paraId="4BA133BF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#1200273891201253377</w:t>
      </w:r>
    </w:p>
    <w:p w14:paraId="024B057A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Safed Bloom</w:t>
      </w:r>
    </w:p>
    <w:p w14:paraId="131DB9B1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15A8E496" wp14:editId="0B560AE3">
            <wp:extent cx="3360420" cy="448056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73891201253377_img0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14543041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80C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91EE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</w:t>
            </w:r>
          </w:p>
        </w:tc>
      </w:tr>
      <w:tr w:rsidR="004A1EB6" w14:paraId="12A0F758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EA7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50DD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white, floral, embroidered, lace, elegant, festive</w:t>
            </w:r>
          </w:p>
        </w:tc>
      </w:tr>
      <w:tr w:rsidR="004A1EB6" w14:paraId="0B86E67E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A244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Elegant white embroidered ensemble with floral detailing and intricate lace borders.</w:t>
            </w:r>
          </w:p>
        </w:tc>
      </w:tr>
    </w:tbl>
    <w:p w14:paraId="514536CE" w14:textId="77777777" w:rsidR="004A1EB6" w:rsidRDefault="00000000">
      <w:r>
        <w:br w:type="page"/>
      </w:r>
    </w:p>
    <w:p w14:paraId="67545E2A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#21</w:t>
      </w:r>
    </w:p>
    <w:p w14:paraId="2AAD6F97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Spring Garden</w:t>
      </w:r>
    </w:p>
    <w:p w14:paraId="5A9EB0C5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7EEC695F" wp14:editId="4E936995">
            <wp:extent cx="3360420" cy="448056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img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149F61D0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694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37,000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CDD5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37,000</w:t>
            </w:r>
          </w:p>
        </w:tc>
      </w:tr>
      <w:tr w:rsidR="004A1EB6" w14:paraId="2CA60302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1E9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38E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Linen kurta and dupatta</w:t>
            </w:r>
          </w:p>
        </w:tc>
      </w:tr>
      <w:tr w:rsidR="004A1EB6" w14:paraId="3E47D368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3EB0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 charming blend of botanical patterns and scenic bird prints for a sophisticated style.</w:t>
            </w:r>
          </w:p>
        </w:tc>
      </w:tr>
    </w:tbl>
    <w:p w14:paraId="64862528" w14:textId="77777777" w:rsidR="004A1EB6" w:rsidRDefault="00000000">
      <w:r>
        <w:br w:type="page"/>
      </w:r>
    </w:p>
    <w:p w14:paraId="094C4A59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#18</w:t>
      </w:r>
    </w:p>
    <w:p w14:paraId="4ECCF180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Sunshine Bloom</w:t>
      </w:r>
    </w:p>
    <w:p w14:paraId="2759AC0B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08464D94" wp14:editId="0C1ACF15">
            <wp:extent cx="3360420" cy="448056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img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29A10BBD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F51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3,500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5E0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3,500</w:t>
            </w:r>
          </w:p>
        </w:tc>
      </w:tr>
      <w:tr w:rsidR="004A1EB6" w14:paraId="681E34D6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248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623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Silk kurta and dupatta</w:t>
            </w:r>
          </w:p>
        </w:tc>
      </w:tr>
      <w:tr w:rsidR="004A1EB6" w14:paraId="021A4322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EEAD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Beautifully detailed with artistic prints for a timeless ethnic statement.</w:t>
            </w:r>
          </w:p>
        </w:tc>
      </w:tr>
    </w:tbl>
    <w:p w14:paraId="448E327D" w14:textId="77777777" w:rsidR="004A1EB6" w:rsidRDefault="00000000">
      <w:r>
        <w:br w:type="page"/>
      </w:r>
    </w:p>
    <w:p w14:paraId="1E33B5AA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#24</w:t>
      </w:r>
    </w:p>
    <w:p w14:paraId="40CCF37B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Swan Bloom</w:t>
      </w:r>
    </w:p>
    <w:p w14:paraId="11A57C6B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7B870176" wp14:editId="05500BD9">
            <wp:extent cx="3360420" cy="448056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img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50F7D583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DA55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3,800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B0F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3,800</w:t>
            </w:r>
          </w:p>
        </w:tc>
      </w:tr>
      <w:tr w:rsidR="004A1EB6" w14:paraId="288D84F2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DE0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96E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Hand painted motifs, Kotta</w:t>
            </w:r>
          </w:p>
        </w:tc>
      </w:tr>
      <w:tr w:rsidR="004A1EB6" w14:paraId="13503141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0E01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Graceful bird and floral prints create a fresh and elegant ethnic look.</w:t>
            </w:r>
          </w:p>
        </w:tc>
      </w:tr>
    </w:tbl>
    <w:p w14:paraId="067E4BE1" w14:textId="77777777" w:rsidR="004A1EB6" w:rsidRDefault="00000000">
      <w:r>
        <w:br w:type="page"/>
      </w:r>
    </w:p>
    <w:p w14:paraId="3631B23B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#1199962936933187586</w:t>
      </w:r>
    </w:p>
    <w:p w14:paraId="2B8F63D1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Tara Floral</w:t>
      </w:r>
    </w:p>
    <w:p w14:paraId="36F50F5C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6AE34099" wp14:editId="2B321356">
            <wp:extent cx="3360420" cy="448056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9962936933187586_img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6D76E50F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0C5E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2,500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6B1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2,500</w:t>
            </w:r>
          </w:p>
        </w:tc>
      </w:tr>
      <w:tr w:rsidR="004A1EB6" w14:paraId="7676A587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67E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379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kotta Kurta, Kotta Dupatta, Floral Embroidery, Santoon Bottom</w:t>
            </w:r>
          </w:p>
        </w:tc>
      </w:tr>
      <w:tr w:rsidR="004A1EB6" w14:paraId="1717AA59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12EB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Airy Kotta kurta adorned with vibrant floral embroidery, paired with a matching Kotta dupatta and Santoon bottom.</w:t>
            </w:r>
          </w:p>
        </w:tc>
      </w:tr>
    </w:tbl>
    <w:p w14:paraId="01EEDE2B" w14:textId="77777777" w:rsidR="004A1EB6" w:rsidRDefault="00000000">
      <w:r>
        <w:br w:type="page"/>
      </w:r>
    </w:p>
    <w:p w14:paraId="43CDD630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#1200110660119330817</w:t>
      </w:r>
    </w:p>
    <w:p w14:paraId="4A9EBC9E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Vasudha Grey</w:t>
      </w:r>
    </w:p>
    <w:p w14:paraId="46B6C753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3B1C977E" wp14:editId="52ECA107">
            <wp:extent cx="3360420" cy="44805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110660119330817_img0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77A833B3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916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6,399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AC2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6,399</w:t>
            </w:r>
          </w:p>
        </w:tc>
      </w:tr>
      <w:tr w:rsidR="004A1EB6" w14:paraId="0EBB40CB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4A9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964A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Crepe Silk, Organza Dupatta, Kundan Dabka Hand Work, Embroidered Neckline, Santoon Bottom</w:t>
            </w:r>
          </w:p>
        </w:tc>
      </w:tr>
      <w:tr w:rsidR="004A1EB6" w14:paraId="72288226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7028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Sophisticated crepe silk kurta with intricate Kundan Dabka handwork on the neckline, paired with an organza dupatta and Santoon bottom.</w:t>
            </w:r>
          </w:p>
        </w:tc>
      </w:tr>
    </w:tbl>
    <w:p w14:paraId="1715E0EC" w14:textId="77777777" w:rsidR="004A1EB6" w:rsidRDefault="00000000">
      <w:r>
        <w:br w:type="page"/>
      </w:r>
    </w:p>
    <w:p w14:paraId="3D626D9D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[SUIT (KURTA)]  </w:t>
      </w:r>
      <w:r>
        <w:rPr>
          <w:rFonts w:ascii="Calibri" w:hAnsi="Calibri"/>
          <w:color w:val="828282"/>
          <w:sz w:val="18"/>
        </w:rPr>
        <w:t>PRODUCT #1200101743761031169</w:t>
      </w:r>
    </w:p>
    <w:p w14:paraId="0413FC80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Zoya Pearl</w:t>
      </w:r>
    </w:p>
    <w:p w14:paraId="0DCA7386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5AEA64BB" wp14:editId="6D2735F1">
            <wp:extent cx="3360420" cy="448056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101743761031169_img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1229E07E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97E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5,000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141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5,000</w:t>
            </w:r>
          </w:p>
        </w:tc>
      </w:tr>
      <w:tr w:rsidR="004A1EB6" w14:paraId="49614505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EF4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Suit (Kurta)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744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Organza Kurta, Organza Dupatta, Hand Embroidered Neckline, Sequin Work</w:t>
            </w:r>
          </w:p>
        </w:tc>
      </w:tr>
      <w:tr w:rsidR="004A1EB6" w14:paraId="5DBAAE14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B572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Elegant organza kurta with a hand-embroidered neckline, paired with a matching organza dupatta adorned with delicate sequin detailing</w:t>
            </w:r>
          </w:p>
        </w:tc>
      </w:tr>
    </w:tbl>
    <w:p w14:paraId="5DB52309" w14:textId="77777777" w:rsidR="004A1EB6" w:rsidRDefault="00000000">
      <w:r>
        <w:br w:type="page"/>
      </w:r>
    </w:p>
    <w:p w14:paraId="090DEE15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#10</w:t>
      </w:r>
    </w:p>
    <w:p w14:paraId="76735EFD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Aqua Drape</w:t>
      </w:r>
    </w:p>
    <w:p w14:paraId="430FF510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144D60DB" wp14:editId="7789603C">
            <wp:extent cx="3360420" cy="448056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img0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0BEAEEC1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490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30,000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09DA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30,000</w:t>
            </w:r>
          </w:p>
        </w:tc>
      </w:tr>
      <w:tr w:rsidR="004A1EB6" w14:paraId="2F5D2306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0DA5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613D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079282DE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6A0F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 finely tailored bespoke suit, crafted from exceptional textiles with structured shoulders and a modern silhouette.</w:t>
            </w:r>
          </w:p>
        </w:tc>
      </w:tr>
    </w:tbl>
    <w:p w14:paraId="1AB321B8" w14:textId="77777777" w:rsidR="004A1EB6" w:rsidRDefault="00000000">
      <w:r>
        <w:br w:type="page"/>
      </w:r>
    </w:p>
    <w:p w14:paraId="6521439E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#11</w:t>
      </w:r>
    </w:p>
    <w:p w14:paraId="482BF1F2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Blush Drape</w:t>
      </w:r>
    </w:p>
    <w:p w14:paraId="58ED99D1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6C3DE437" wp14:editId="1D690D17">
            <wp:extent cx="3360420" cy="448056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img0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1FEC8B8C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DD0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32,000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A01E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32,000</w:t>
            </w:r>
          </w:p>
        </w:tc>
      </w:tr>
      <w:tr w:rsidR="004A1EB6" w14:paraId="2C45B5F8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3C05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749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2AEDD03C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B607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Elegant blush pink drape set featuring intricate embroidery and a flowing shrug.</w:t>
            </w:r>
          </w:p>
        </w:tc>
      </w:tr>
    </w:tbl>
    <w:p w14:paraId="005A4F4A" w14:textId="77777777" w:rsidR="004A1EB6" w:rsidRDefault="00000000">
      <w:r>
        <w:br w:type="page"/>
      </w:r>
    </w:p>
    <w:p w14:paraId="23A073EB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#101</w:t>
      </w:r>
    </w:p>
    <w:p w14:paraId="5D8BD464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Blush Pink Drape</w:t>
      </w:r>
    </w:p>
    <w:p w14:paraId="585FD645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6227EF9D" wp14:editId="31204615">
            <wp:extent cx="3360420" cy="448056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1_img0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1C6ECBF9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FC0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33,333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155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26,666</w:t>
            </w:r>
            <w:r>
              <w:rPr>
                <w:rFonts w:ascii="Calibri" w:hAnsi="Calibri"/>
                <w:b/>
                <w:color w:val="288C3C"/>
                <w:sz w:val="18"/>
              </w:rPr>
              <w:t xml:space="preserve">  (20% OFF)</w:t>
            </w:r>
          </w:p>
        </w:tc>
      </w:tr>
      <w:tr w:rsidR="004A1EB6" w14:paraId="4DDE8E9E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D97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559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45E1E486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0F4D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 graceful blush pink drape set featuring a heavily hand-embellished blouse with intricate sequins, beads, and zari work, paired with a fluid draped skirt and an elegant long shrug.</w:t>
            </w:r>
          </w:p>
        </w:tc>
      </w:tr>
    </w:tbl>
    <w:p w14:paraId="0608C3B9" w14:textId="77777777" w:rsidR="004A1EB6" w:rsidRDefault="00000000">
      <w:r>
        <w:br w:type="page"/>
      </w:r>
    </w:p>
    <w:p w14:paraId="194937EC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#102</w:t>
      </w:r>
    </w:p>
    <w:p w14:paraId="28F3168D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Champagne Drape Saree</w:t>
      </w:r>
    </w:p>
    <w:p w14:paraId="10B4F372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3E2D6A9F" wp14:editId="6F602B2D">
            <wp:extent cx="3084119" cy="448056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2_img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84119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1D1F19B5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163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12,343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E4A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12,343</w:t>
            </w:r>
          </w:p>
        </w:tc>
      </w:tr>
      <w:tr w:rsidR="004A1EB6" w14:paraId="6E180F39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FC1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AED5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055994BA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E27D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Elegant champagne drape saree featuring a hand-embellished blouse and graceful modern silhouette, perfect for weddings and festive celebrations.</w:t>
            </w:r>
          </w:p>
        </w:tc>
      </w:tr>
    </w:tbl>
    <w:p w14:paraId="58AB69B4" w14:textId="77777777" w:rsidR="004A1EB6" w:rsidRDefault="00000000">
      <w:r>
        <w:br w:type="page"/>
      </w:r>
    </w:p>
    <w:p w14:paraId="4302F8D4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#7</w:t>
      </w:r>
    </w:p>
    <w:p w14:paraId="6410C012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Floral Drape</w:t>
      </w:r>
    </w:p>
    <w:p w14:paraId="71A55152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5765603F" wp14:editId="672A3750">
            <wp:extent cx="3360420" cy="448056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_img0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0BB32EF5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AE5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39,000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6ED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39,000</w:t>
            </w:r>
          </w:p>
        </w:tc>
      </w:tr>
      <w:tr w:rsidR="004A1EB6" w14:paraId="4C112831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171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908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2ACA90E2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AC87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 finely tailored bespoke suit, crafted from exceptional textiles with structured shoulders and a modern silhouette.</w:t>
            </w:r>
          </w:p>
        </w:tc>
      </w:tr>
    </w:tbl>
    <w:p w14:paraId="3824FFC6" w14:textId="77777777" w:rsidR="004A1EB6" w:rsidRDefault="00000000">
      <w:r>
        <w:br w:type="page"/>
      </w:r>
    </w:p>
    <w:p w14:paraId="7E752851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#1200214205787766785</w:t>
      </w:r>
    </w:p>
    <w:p w14:paraId="6F98A003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Gulab Draped</w:t>
      </w:r>
    </w:p>
    <w:p w14:paraId="4D3F8535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5998DD84" wp14:editId="5876E88B">
            <wp:extent cx="3360420" cy="448056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14205787766785_img0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708A37D5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0E4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17,000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AE3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8,500</w:t>
            </w:r>
            <w:r>
              <w:rPr>
                <w:rFonts w:ascii="Calibri" w:hAnsi="Calibri"/>
                <w:b/>
                <w:color w:val="288C3C"/>
                <w:sz w:val="18"/>
              </w:rPr>
              <w:t xml:space="preserve">  (50% OFF)</w:t>
            </w:r>
          </w:p>
        </w:tc>
      </w:tr>
      <w:tr w:rsidR="004A1EB6" w14:paraId="0DD58071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E2C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1A6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chinnon, drape, gown, jacket, embroidered</w:t>
            </w:r>
          </w:p>
        </w:tc>
      </w:tr>
      <w:tr w:rsidR="004A1EB6" w14:paraId="59F0D5AC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35AB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Chinnon drape gown paired with an elegant matching jacket, finished with intricate embroidery.</w:t>
            </w:r>
          </w:p>
        </w:tc>
      </w:tr>
    </w:tbl>
    <w:p w14:paraId="074202E7" w14:textId="77777777" w:rsidR="004A1EB6" w:rsidRDefault="00000000">
      <w:r>
        <w:br w:type="page"/>
      </w:r>
    </w:p>
    <w:p w14:paraId="0A75FC1D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#103</w:t>
      </w:r>
    </w:p>
    <w:p w14:paraId="6B558DBE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Gulnar Rose</w:t>
      </w:r>
    </w:p>
    <w:p w14:paraId="4C2BAE7B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64C4034C" wp14:editId="4EBF5C8A">
            <wp:extent cx="3360420" cy="448056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3_img0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5D71C67C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734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8,500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7FB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8,500</w:t>
            </w:r>
          </w:p>
        </w:tc>
      </w:tr>
      <w:tr w:rsidR="004A1EB6" w14:paraId="19A7B523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65E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329E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Chinnon Drape Skirt, Embroidered Cape, Hand Embroidered Blouse</w:t>
            </w:r>
          </w:p>
        </w:tc>
      </w:tr>
      <w:tr w:rsidR="004A1EB6" w14:paraId="1C294116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BC1B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 luxurious Chinnon drape skirt with an intricately hand-embroidered cape and matching blouse.</w:t>
            </w:r>
          </w:p>
        </w:tc>
      </w:tr>
    </w:tbl>
    <w:p w14:paraId="75B2A455" w14:textId="77777777" w:rsidR="004A1EB6" w:rsidRDefault="00000000">
      <w:r>
        <w:br w:type="page"/>
      </w:r>
    </w:p>
    <w:p w14:paraId="61574BAF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#12</w:t>
      </w:r>
    </w:p>
    <w:p w14:paraId="6CFF6DAF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Lavender Drape</w:t>
      </w:r>
    </w:p>
    <w:p w14:paraId="1E1FCF1C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1E4E037C" wp14:editId="31E86E5C">
            <wp:extent cx="3360420" cy="448056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img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126E4B56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147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34,000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713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34,000</w:t>
            </w:r>
          </w:p>
        </w:tc>
      </w:tr>
      <w:tr w:rsidR="004A1EB6" w14:paraId="0F670BED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DB7D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1B8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066C9955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47CE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An elegant lavender draped silhouette with fine hand-worked detailing.</w:t>
            </w:r>
          </w:p>
        </w:tc>
      </w:tr>
    </w:tbl>
    <w:p w14:paraId="0F431026" w14:textId="77777777" w:rsidR="004A1EB6" w:rsidRDefault="00000000">
      <w:r>
        <w:br w:type="page"/>
      </w:r>
    </w:p>
    <w:p w14:paraId="1ACF331C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#1200216929734098945</w:t>
      </w:r>
    </w:p>
    <w:p w14:paraId="19E88095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Meera Blue</w:t>
      </w:r>
    </w:p>
    <w:p w14:paraId="07998B94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3CDE8FBF" wp14:editId="413D6170">
            <wp:extent cx="3360420" cy="448056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16929734098945_img0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25AB9460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702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6,000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60C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4,000</w:t>
            </w:r>
            <w:r>
              <w:rPr>
                <w:rFonts w:ascii="Calibri" w:hAnsi="Calibri"/>
                <w:b/>
                <w:color w:val="288C3C"/>
                <w:sz w:val="18"/>
              </w:rPr>
              <w:t xml:space="preserve">  (33% OFF)</w:t>
            </w:r>
          </w:p>
        </w:tc>
      </w:tr>
      <w:tr w:rsidR="004A1EB6" w14:paraId="1AD1FE92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F7C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2D8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Blue, Embroidered, Sequin, Silverwork, Festive, Elegant</w:t>
            </w:r>
          </w:p>
        </w:tc>
      </w:tr>
      <w:tr w:rsidR="004A1EB6" w14:paraId="35226831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EF0D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Elegant blue drape saree with intricate silver embroidery and sequin detailing.</w:t>
            </w:r>
          </w:p>
        </w:tc>
      </w:tr>
    </w:tbl>
    <w:p w14:paraId="0403E88F" w14:textId="77777777" w:rsidR="004A1EB6" w:rsidRDefault="00000000">
      <w:r>
        <w:br w:type="page"/>
      </w:r>
    </w:p>
    <w:p w14:paraId="24FD77BD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#2</w:t>
      </w:r>
    </w:p>
    <w:p w14:paraId="2AE75392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Monochrome Drape</w:t>
      </w:r>
    </w:p>
    <w:p w14:paraId="077DCD94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6ACFD15D" wp14:editId="419FC828">
            <wp:extent cx="3360420" cy="448056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img0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0EC4860D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497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29,000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EB2A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29,000</w:t>
            </w:r>
          </w:p>
        </w:tc>
      </w:tr>
      <w:tr w:rsidR="004A1EB6" w14:paraId="3E61E85E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4FC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61D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4F4EEE90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3CA2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 striking monochrome drape outfit with a structured jacket overlay.</w:t>
            </w:r>
          </w:p>
        </w:tc>
      </w:tr>
    </w:tbl>
    <w:p w14:paraId="2222F0BE" w14:textId="77777777" w:rsidR="004A1EB6" w:rsidRDefault="00000000">
      <w:r>
        <w:br w:type="page"/>
      </w:r>
    </w:p>
    <w:p w14:paraId="317A681D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#1200271336616296449</w:t>
      </w:r>
    </w:p>
    <w:p w14:paraId="3FF8F820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Neel Shringar</w:t>
      </w:r>
    </w:p>
    <w:p w14:paraId="4D53CA6D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29CE8B9C" wp14:editId="73CEBAC8">
            <wp:extent cx="3360420" cy="448056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71336616296449_img0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3C7C1A01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998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B965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</w:t>
            </w:r>
          </w:p>
        </w:tc>
      </w:tr>
      <w:tr w:rsidR="004A1EB6" w14:paraId="32CA13AA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68A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F6F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blue, gold, floral, embroidered, embellished, festive, bridal</w:t>
            </w:r>
          </w:p>
        </w:tc>
      </w:tr>
      <w:tr w:rsidR="004A1EB6" w14:paraId="63FE092D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2CBD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Deep blue drape saree with lavish gold floral embroidery and a richly embellished blouse.</w:t>
            </w:r>
          </w:p>
        </w:tc>
      </w:tr>
    </w:tbl>
    <w:p w14:paraId="23B2FE3B" w14:textId="77777777" w:rsidR="004A1EB6" w:rsidRDefault="00000000">
      <w:r>
        <w:br w:type="page"/>
      </w:r>
    </w:p>
    <w:p w14:paraId="24CFF314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#1200268705623277569</w:t>
      </w:r>
    </w:p>
    <w:p w14:paraId="58AD1158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Noor Mustard</w:t>
      </w:r>
    </w:p>
    <w:p w14:paraId="027F36F6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5CE08610" wp14:editId="2C83F3F2">
            <wp:extent cx="3360420" cy="448056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68705623277569_img0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2CB0BD0E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349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3C3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</w:t>
            </w:r>
          </w:p>
        </w:tc>
      </w:tr>
      <w:tr w:rsidR="004A1EB6" w14:paraId="2272B951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7DB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4FE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Mustard, Embroidered, Handwork, Floral, Silverwork, Festive</w:t>
            </w:r>
          </w:p>
        </w:tc>
      </w:tr>
      <w:tr w:rsidR="004A1EB6" w14:paraId="6D221ABA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29F3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Mustard yellow drape gown with rich multicolor embroidery and silver detailing.</w:t>
            </w:r>
          </w:p>
        </w:tc>
      </w:tr>
    </w:tbl>
    <w:p w14:paraId="50684E66" w14:textId="77777777" w:rsidR="004A1EB6" w:rsidRDefault="00000000">
      <w:r>
        <w:br w:type="page"/>
      </w:r>
    </w:p>
    <w:p w14:paraId="4C949092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#14</w:t>
      </w:r>
    </w:p>
    <w:p w14:paraId="7A7B11FE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Olive Royale</w:t>
      </w:r>
    </w:p>
    <w:p w14:paraId="5E6E3F1F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5D32667A" wp14:editId="71922ECF">
            <wp:extent cx="3360420" cy="448056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img0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68BF0D55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803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8,500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DD2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8,500</w:t>
            </w:r>
          </w:p>
        </w:tc>
      </w:tr>
      <w:tr w:rsidR="004A1EB6" w14:paraId="7B1AEF76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67A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0E4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Chinnon drape skirt, Hand embroidery, Organza cape</w:t>
            </w:r>
          </w:p>
        </w:tc>
      </w:tr>
      <w:tr w:rsidR="004A1EB6" w14:paraId="5DB3CAB3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7AE0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Intricate golden embroidery and a flowing cape create a striking statement silhouette.</w:t>
            </w:r>
          </w:p>
        </w:tc>
      </w:tr>
    </w:tbl>
    <w:p w14:paraId="5574215F" w14:textId="77777777" w:rsidR="004A1EB6" w:rsidRDefault="00000000">
      <w:r>
        <w:br w:type="page"/>
      </w:r>
    </w:p>
    <w:p w14:paraId="63312C60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#1200270553357418497</w:t>
      </w:r>
    </w:p>
    <w:p w14:paraId="70804A2B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Rani Glow</w:t>
      </w:r>
    </w:p>
    <w:p w14:paraId="04AA5806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101AA8E6" wp14:editId="69CE3008">
            <wp:extent cx="3360420" cy="448056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70553357418497_img0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20DEABF8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902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2E4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</w:t>
            </w:r>
          </w:p>
        </w:tc>
      </w:tr>
      <w:tr w:rsidR="004A1EB6" w14:paraId="6A1FF368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0FD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FD7A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fuchsia, beaded, embroidered, floral, festive, glamorous</w:t>
            </w:r>
          </w:p>
        </w:tc>
      </w:tr>
      <w:tr w:rsidR="004A1EB6" w14:paraId="64A075B9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BE90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Vibrant fuchsia drape saree with a beaded corset blouse and floral embroidered jacket.</w:t>
            </w:r>
          </w:p>
        </w:tc>
      </w:tr>
    </w:tbl>
    <w:p w14:paraId="7AD12B1F" w14:textId="77777777" w:rsidR="004A1EB6" w:rsidRDefault="00000000">
      <w:r>
        <w:br w:type="page"/>
      </w:r>
    </w:p>
    <w:p w14:paraId="45703A33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#9</w:t>
      </w:r>
    </w:p>
    <w:p w14:paraId="7D758CC4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Royal Blue Drape</w:t>
      </w:r>
    </w:p>
    <w:p w14:paraId="21A63E08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261590C1" wp14:editId="245EFA88">
            <wp:extent cx="3360420" cy="448056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img0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03896F84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7215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28,000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337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14,000</w:t>
            </w:r>
            <w:r>
              <w:rPr>
                <w:rFonts w:ascii="Calibri" w:hAnsi="Calibri"/>
                <w:b/>
                <w:color w:val="288C3C"/>
                <w:sz w:val="18"/>
              </w:rPr>
              <w:t xml:space="preserve">  (50% OFF)</w:t>
            </w:r>
          </w:p>
        </w:tc>
      </w:tr>
      <w:tr w:rsidR="004A1EB6" w14:paraId="0F1369E5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C46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F4F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79D15D0E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3893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 finely tailored bespoke suit, crafted from exceptional textiles with structured shoulders and a modern silhouette.</w:t>
            </w:r>
          </w:p>
        </w:tc>
      </w:tr>
    </w:tbl>
    <w:p w14:paraId="6FEBD373" w14:textId="77777777" w:rsidR="004A1EB6" w:rsidRDefault="00000000">
      <w:r>
        <w:br w:type="page"/>
      </w:r>
    </w:p>
    <w:p w14:paraId="451BDC3C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#1197284660957085697</w:t>
      </w:r>
    </w:p>
    <w:p w14:paraId="58DCD492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royal blue drape</w:t>
      </w:r>
    </w:p>
    <w:p w14:paraId="2AD3B8A9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6ABDF2A5" wp14:editId="14128979">
            <wp:extent cx="3360420" cy="448056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7284660957085697_img0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6724BD2A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FA2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15,000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339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15,000</w:t>
            </w:r>
          </w:p>
        </w:tc>
      </w:tr>
      <w:tr w:rsidR="004A1EB6" w14:paraId="74C22F65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D7C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361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Crepe cape all over embroidered, Crepe drape skirt</w:t>
            </w:r>
          </w:p>
        </w:tc>
      </w:tr>
      <w:tr w:rsidR="004A1EB6" w14:paraId="3B5E26C9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343E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royal blue drape skirt</w:t>
            </w:r>
          </w:p>
        </w:tc>
      </w:tr>
    </w:tbl>
    <w:p w14:paraId="2602B4F4" w14:textId="77777777" w:rsidR="004A1EB6" w:rsidRDefault="00000000">
      <w:r>
        <w:br w:type="page"/>
      </w:r>
    </w:p>
    <w:p w14:paraId="50E4B680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#8</w:t>
      </w:r>
    </w:p>
    <w:p w14:paraId="713A3FBD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Ruby Drape</w:t>
      </w:r>
    </w:p>
    <w:p w14:paraId="62AC1D6F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26309F28" wp14:editId="32567DDA">
            <wp:extent cx="3360420" cy="448056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_img0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49DE38B5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1B3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26,000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07E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26,000</w:t>
            </w:r>
          </w:p>
        </w:tc>
      </w:tr>
      <w:tr w:rsidR="004A1EB6" w14:paraId="5E326B74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410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C27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79A99122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36A1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 finely tailored bespoke suit, crafted from exceptional textiles with structured shoulders and a modern silhouette.</w:t>
            </w:r>
          </w:p>
        </w:tc>
      </w:tr>
    </w:tbl>
    <w:p w14:paraId="7931AC99" w14:textId="77777777" w:rsidR="004A1EB6" w:rsidRDefault="00000000">
      <w:r>
        <w:br w:type="page"/>
      </w:r>
    </w:p>
    <w:p w14:paraId="01B7757A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#1199955015377289218</w:t>
      </w:r>
    </w:p>
    <w:p w14:paraId="76228197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Sitara Mist</w:t>
      </w:r>
    </w:p>
    <w:p w14:paraId="24D26782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3B26D023" wp14:editId="5B0BB48B">
            <wp:extent cx="3360420" cy="448056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9955015377289218_img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671F832F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B52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15,000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70BA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15,000</w:t>
            </w:r>
          </w:p>
        </w:tc>
      </w:tr>
      <w:tr w:rsidR="004A1EB6" w14:paraId="203B1868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865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1FB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Crepe Drape Skirt, Crepe Cape, Embroidered Cape, Embroidered Blouse</w:t>
            </w:r>
          </w:p>
        </w:tc>
      </w:tr>
      <w:tr w:rsidR="004A1EB6" w14:paraId="7EA18F06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035C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Elegant blue crepe drape saree featuring an intricately embroidered blouse, skirt and matching cape.</w:t>
            </w:r>
          </w:p>
        </w:tc>
      </w:tr>
    </w:tbl>
    <w:p w14:paraId="16F8D8A3" w14:textId="77777777" w:rsidR="004A1EB6" w:rsidRDefault="00000000">
      <w:r>
        <w:br w:type="page"/>
      </w:r>
    </w:p>
    <w:p w14:paraId="639B97A4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[DRAPE SAREE]  </w:t>
      </w:r>
      <w:r>
        <w:rPr>
          <w:rFonts w:ascii="Calibri" w:hAnsi="Calibri"/>
          <w:color w:val="828282"/>
          <w:sz w:val="18"/>
        </w:rPr>
        <w:t>PRODUCT #1200191524709335041</w:t>
      </w:r>
    </w:p>
    <w:p w14:paraId="631551C8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Zari Dusk</w:t>
      </w:r>
    </w:p>
    <w:p w14:paraId="43EF5261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6B1A0C90" wp14:editId="6160E8DF">
            <wp:extent cx="3360420" cy="448056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191524709335041_img0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1C40A42E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1C3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15,000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670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15,000</w:t>
            </w:r>
          </w:p>
        </w:tc>
      </w:tr>
      <w:tr w:rsidR="004A1EB6" w14:paraId="0B2F92B9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3F5E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Drape Saree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DE0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Drape Saree, Hand Embroidery, Brown, Festive Wear, Statement, Contemporary</w:t>
            </w:r>
          </w:p>
        </w:tc>
      </w:tr>
      <w:tr w:rsidR="004A1EB6" w14:paraId="513AE421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8C30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Rich brown drape saree paired with a hand-embroidered blouse, crafted for a statement festive look</w:t>
            </w:r>
          </w:p>
        </w:tc>
      </w:tr>
    </w:tbl>
    <w:p w14:paraId="5B4EA5E5" w14:textId="77777777" w:rsidR="004A1EB6" w:rsidRDefault="00000000">
      <w:r>
        <w:br w:type="page"/>
      </w:r>
    </w:p>
    <w:p w14:paraId="733F2F36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[GOWN]  </w:t>
      </w:r>
      <w:r>
        <w:rPr>
          <w:rFonts w:ascii="Calibri" w:hAnsi="Calibri"/>
          <w:color w:val="828282"/>
          <w:sz w:val="18"/>
        </w:rPr>
        <w:t>PRODUCT #6</w:t>
      </w:r>
    </w:p>
    <w:p w14:paraId="5A030F78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Anarkali</w:t>
      </w:r>
    </w:p>
    <w:p w14:paraId="42755B51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5DD296E4" wp14:editId="72F38789">
            <wp:extent cx="3360420" cy="448056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img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69AA50DD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FB6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37,000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9B79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29,600</w:t>
            </w:r>
            <w:r>
              <w:rPr>
                <w:rFonts w:ascii="Calibri" w:hAnsi="Calibri"/>
                <w:b/>
                <w:color w:val="288C3C"/>
                <w:sz w:val="18"/>
              </w:rPr>
              <w:t xml:space="preserve">  (20% OFF)</w:t>
            </w:r>
          </w:p>
        </w:tc>
      </w:tr>
      <w:tr w:rsidR="004A1EB6" w14:paraId="32397202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1B4E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Gown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643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49F42F49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9822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 finely tailored bespoke suit, crafted from exceptional textiles with structured shoulders and a modern silhouette.</w:t>
            </w:r>
          </w:p>
        </w:tc>
      </w:tr>
    </w:tbl>
    <w:p w14:paraId="37C6E2AE" w14:textId="77777777" w:rsidR="004A1EB6" w:rsidRDefault="00000000">
      <w:r>
        <w:br w:type="page"/>
      </w:r>
    </w:p>
    <w:p w14:paraId="63F2FAE9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[GOWN]  </w:t>
      </w:r>
      <w:r>
        <w:rPr>
          <w:rFonts w:ascii="Calibri" w:hAnsi="Calibri"/>
          <w:color w:val="828282"/>
          <w:sz w:val="18"/>
        </w:rPr>
        <w:t>PRODUCT #4</w:t>
      </w:r>
    </w:p>
    <w:p w14:paraId="7B90A458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Ivory Layered Gown</w:t>
      </w:r>
    </w:p>
    <w:p w14:paraId="76FDACCA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03A38364" wp14:editId="32F4471B">
            <wp:extent cx="3360420" cy="448056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img0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13EFFB09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C61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33,000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E17A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33,000</w:t>
            </w:r>
          </w:p>
        </w:tc>
      </w:tr>
      <w:tr w:rsidR="004A1EB6" w14:paraId="342A94DF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498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Gown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C84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28F48E4F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0361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 finely tailored bespoke suit, crafted from exceptional textiles with structured shoulders and a modern silhouette.</w:t>
            </w:r>
          </w:p>
        </w:tc>
      </w:tr>
    </w:tbl>
    <w:p w14:paraId="49044005" w14:textId="77777777" w:rsidR="004A1EB6" w:rsidRDefault="00000000">
      <w:r>
        <w:br w:type="page"/>
      </w:r>
    </w:p>
    <w:p w14:paraId="4318D90E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[GOWN]  </w:t>
      </w:r>
      <w:r>
        <w:rPr>
          <w:rFonts w:ascii="Calibri" w:hAnsi="Calibri"/>
          <w:color w:val="828282"/>
          <w:sz w:val="18"/>
        </w:rPr>
        <w:t>PRODUCT #5</w:t>
      </w:r>
    </w:p>
    <w:p w14:paraId="2B4BD4BD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lavender anarkali</w:t>
      </w:r>
    </w:p>
    <w:p w14:paraId="172D2AA8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60589DFD" wp14:editId="42B1E22E">
            <wp:extent cx="3360420" cy="448056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img0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1032BE4A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3A4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35,000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DDE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35,000</w:t>
            </w:r>
          </w:p>
        </w:tc>
      </w:tr>
      <w:tr w:rsidR="004A1EB6" w14:paraId="355F0C7B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C89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Gown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388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1FD5EF6F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9850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 finely tailored bespoke suit, crafted from exceptional textiles with structured shoulders and a modern silhouette.</w:t>
            </w:r>
          </w:p>
        </w:tc>
      </w:tr>
    </w:tbl>
    <w:p w14:paraId="6D4F3BE7" w14:textId="77777777" w:rsidR="004A1EB6" w:rsidRDefault="00000000">
      <w:r>
        <w:br w:type="page"/>
      </w:r>
    </w:p>
    <w:p w14:paraId="13BA112B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[GOWN]  </w:t>
      </w:r>
      <w:r>
        <w:rPr>
          <w:rFonts w:ascii="Calibri" w:hAnsi="Calibri"/>
          <w:color w:val="828282"/>
          <w:sz w:val="18"/>
        </w:rPr>
        <w:t>PRODUCT #1200192197422120961</w:t>
      </w:r>
    </w:p>
    <w:p w14:paraId="64316906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Sitara Blush</w:t>
      </w:r>
    </w:p>
    <w:p w14:paraId="5696F32E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3D3ECE6F" wp14:editId="2D825C5B">
            <wp:extent cx="3360420" cy="448056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192197422120961_img0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5881D32B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0A0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25,000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3C2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25,000</w:t>
            </w:r>
          </w:p>
        </w:tc>
      </w:tr>
      <w:tr w:rsidR="004A1EB6" w14:paraId="1726F356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0B4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Gown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DFB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Shimmer Organza, Lehenga, Hand Embroidery, Embroidered Cape, Embroidered Blouse, Festive Wear</w:t>
            </w:r>
          </w:p>
        </w:tc>
      </w:tr>
      <w:tr w:rsidR="004A1EB6" w14:paraId="7B4C322B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DB05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Shimmer organza lehenga featuring a hand-embroidered blouse and delicate embroidered cape.</w:t>
            </w:r>
          </w:p>
        </w:tc>
      </w:tr>
    </w:tbl>
    <w:p w14:paraId="352D9648" w14:textId="77777777" w:rsidR="004A1EB6" w:rsidRDefault="00000000">
      <w:r>
        <w:br w:type="page"/>
      </w:r>
    </w:p>
    <w:p w14:paraId="30EB08F8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[GOWN]  </w:t>
      </w:r>
      <w:r>
        <w:rPr>
          <w:rFonts w:ascii="Calibri" w:hAnsi="Calibri"/>
          <w:color w:val="828282"/>
          <w:sz w:val="18"/>
        </w:rPr>
        <w:t>PRODUCT #3</w:t>
      </w:r>
    </w:p>
    <w:p w14:paraId="43C3F081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Sunshine Gown</w:t>
      </w:r>
    </w:p>
    <w:p w14:paraId="4EEE599B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7D1DD557" wp14:editId="7C8E52FA">
            <wp:extent cx="3360420" cy="448056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img0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38E86754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79D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31,000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ABA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31,000</w:t>
            </w:r>
          </w:p>
        </w:tc>
      </w:tr>
      <w:tr w:rsidR="004A1EB6" w14:paraId="000D7D53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D68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Gown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0C02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71C32960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8F67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 finely tailored bespoke suit, crafted from exceptional textiles with structured shoulders and a modern silhouette.</w:t>
            </w:r>
          </w:p>
        </w:tc>
      </w:tr>
    </w:tbl>
    <w:p w14:paraId="67172FE0" w14:textId="77777777" w:rsidR="004A1EB6" w:rsidRDefault="00000000">
      <w:r>
        <w:br w:type="page"/>
      </w:r>
    </w:p>
    <w:p w14:paraId="7F9482B5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[INDOWESTERN]  </w:t>
      </w:r>
      <w:r>
        <w:rPr>
          <w:rFonts w:ascii="Calibri" w:hAnsi="Calibri"/>
          <w:color w:val="828282"/>
          <w:sz w:val="18"/>
        </w:rPr>
        <w:t>PRODUCT #1200273211340029953</w:t>
      </w:r>
    </w:p>
    <w:p w14:paraId="7F674DE4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Gulabi Grace</w:t>
      </w:r>
    </w:p>
    <w:p w14:paraId="392412A6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7B124211" wp14:editId="067D931F">
            <wp:extent cx="3360420" cy="448056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73211340029953_img0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33BDEA9B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36A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A86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</w:t>
            </w:r>
          </w:p>
        </w:tc>
      </w:tr>
      <w:tr w:rsidR="004A1EB6" w14:paraId="61A795FD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13E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Indowestern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455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pink, embroidered, crop-top, palazzo, cape, festive</w:t>
            </w:r>
          </w:p>
        </w:tc>
      </w:tr>
      <w:tr w:rsidR="004A1EB6" w14:paraId="187470A7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F442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Elegant pink embroidered crop-top and palazzo set with a delicate sheer cape.</w:t>
            </w:r>
          </w:p>
        </w:tc>
      </w:tr>
    </w:tbl>
    <w:p w14:paraId="46128711" w14:textId="77777777" w:rsidR="004A1EB6" w:rsidRDefault="00000000">
      <w:r>
        <w:br w:type="page"/>
      </w:r>
    </w:p>
    <w:p w14:paraId="4FD46D31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[INDOWESTERN]  </w:t>
      </w:r>
      <w:r>
        <w:rPr>
          <w:rFonts w:ascii="Calibri" w:hAnsi="Calibri"/>
          <w:color w:val="828282"/>
          <w:sz w:val="18"/>
        </w:rPr>
        <w:t>PRODUCT #1</w:t>
      </w:r>
    </w:p>
    <w:p w14:paraId="236DDEB9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Ice Blue Cape</w:t>
      </w:r>
    </w:p>
    <w:p w14:paraId="49062497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1A81B301" wp14:editId="7CBCDD50">
            <wp:extent cx="3360420" cy="448056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img0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3060317B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965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27,000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4724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27,000</w:t>
            </w:r>
          </w:p>
        </w:tc>
      </w:tr>
      <w:tr w:rsidR="004A1EB6" w14:paraId="3C29DA4B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09D5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Indowestern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1B8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i/>
                <w:color w:val="787878"/>
                <w:sz w:val="19"/>
              </w:rPr>
              <w:t>Untagged</w:t>
            </w:r>
          </w:p>
        </w:tc>
      </w:tr>
      <w:tr w:rsidR="004A1EB6" w14:paraId="4C5F6150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3754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A finely tailored bespoke suit, crafted from exceptional textiles with structured shoulders and a modern silhouette.</w:t>
            </w:r>
          </w:p>
        </w:tc>
      </w:tr>
    </w:tbl>
    <w:p w14:paraId="02252510" w14:textId="77777777" w:rsidR="004A1EB6" w:rsidRDefault="00000000">
      <w:r>
        <w:br w:type="page"/>
      </w:r>
    </w:p>
    <w:p w14:paraId="660B98F9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[INDOWESTERN]  </w:t>
      </w:r>
      <w:r>
        <w:rPr>
          <w:rFonts w:ascii="Calibri" w:hAnsi="Calibri"/>
          <w:color w:val="828282"/>
          <w:sz w:val="18"/>
        </w:rPr>
        <w:t>PRODUCT #1200215788774293505</w:t>
      </w:r>
    </w:p>
    <w:p w14:paraId="65F87135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Noor Elegance</w:t>
      </w:r>
    </w:p>
    <w:p w14:paraId="071BEC8D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74834FDA" wp14:editId="6C9B5FE5">
            <wp:extent cx="3360420" cy="448056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15788774293505_img0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7AB4BB6C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9F15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6,000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DBDE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3,000</w:t>
            </w:r>
            <w:r>
              <w:rPr>
                <w:rFonts w:ascii="Calibri" w:hAnsi="Calibri"/>
                <w:b/>
                <w:color w:val="288C3C"/>
                <w:sz w:val="18"/>
              </w:rPr>
              <w:t xml:space="preserve">  (50% OFF)</w:t>
            </w:r>
          </w:p>
        </w:tc>
      </w:tr>
      <w:tr w:rsidR="004A1EB6" w14:paraId="22B78CC3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0E0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Indowestern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FCAF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Pastel Blue, Sequin, Beaded, Handwork, Festive, Elegant</w:t>
            </w:r>
          </w:p>
        </w:tc>
      </w:tr>
      <w:tr w:rsidR="004A1EB6" w14:paraId="6BBD729F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CE62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Pastel blue Indo-western ensemble with intricate sequin and beadwork detailing.</w:t>
            </w:r>
          </w:p>
        </w:tc>
      </w:tr>
    </w:tbl>
    <w:p w14:paraId="5DE322B0" w14:textId="77777777" w:rsidR="004A1EB6" w:rsidRDefault="00000000">
      <w:r>
        <w:br w:type="page"/>
      </w:r>
    </w:p>
    <w:p w14:paraId="6DB6AD8D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[INDOWESTERN]  </w:t>
      </w:r>
      <w:r>
        <w:rPr>
          <w:rFonts w:ascii="Calibri" w:hAnsi="Calibri"/>
          <w:color w:val="828282"/>
          <w:sz w:val="18"/>
        </w:rPr>
        <w:t>PRODUCT #1200269135926231041</w:t>
      </w:r>
    </w:p>
    <w:p w14:paraId="142CDE7B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Noor Peela</w:t>
      </w:r>
    </w:p>
    <w:p w14:paraId="185FC9A9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1FBABE38" wp14:editId="5A201EB8">
            <wp:extent cx="3360420" cy="448056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69135926231041_img0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4C2D7075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1BF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63FE0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</w:t>
            </w:r>
          </w:p>
        </w:tc>
      </w:tr>
      <w:tr w:rsidR="004A1EB6" w14:paraId="26BAE757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0A8E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Indowestern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9917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Mustard, Embroidered, Mirrorwork, Sequins, Festive, Lehenga</w:t>
            </w:r>
          </w:p>
        </w:tc>
      </w:tr>
      <w:tr w:rsidR="004A1EB6" w14:paraId="07AD322B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C23B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Mustard yellow lehenga set with a heavily embellished blouse and sheer embroidered dupatta.</w:t>
            </w:r>
          </w:p>
        </w:tc>
      </w:tr>
    </w:tbl>
    <w:p w14:paraId="1A6A6248" w14:textId="77777777" w:rsidR="004A1EB6" w:rsidRDefault="00000000">
      <w:r>
        <w:br w:type="page"/>
      </w:r>
    </w:p>
    <w:p w14:paraId="7E4922A5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[INDOWESTERN]  </w:t>
      </w:r>
      <w:r>
        <w:rPr>
          <w:rFonts w:ascii="Calibri" w:hAnsi="Calibri"/>
          <w:color w:val="828282"/>
          <w:sz w:val="18"/>
        </w:rPr>
        <w:t>PRODUCT #1200269837584269313</w:t>
      </w:r>
    </w:p>
    <w:p w14:paraId="56C30083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Rangoli Bloom</w:t>
      </w:r>
    </w:p>
    <w:p w14:paraId="11F78313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1D475169" wp14:editId="540AF772">
            <wp:extent cx="3360420" cy="448056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69837584269313_img0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3C82896E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2F71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DD16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</w:t>
            </w:r>
          </w:p>
        </w:tc>
      </w:tr>
      <w:tr w:rsidR="004A1EB6" w14:paraId="53B205BE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252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Indowestern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AA4C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Orange, Floral, Embroidered, Handwork, Festive, Lehenga</w:t>
            </w:r>
          </w:p>
        </w:tc>
      </w:tr>
      <w:tr w:rsidR="004A1EB6" w14:paraId="7B15C3FB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2595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Vibrant orange lehenga set with colorful floral embroidery and a delicate dupatta.</w:t>
            </w:r>
          </w:p>
        </w:tc>
      </w:tr>
    </w:tbl>
    <w:p w14:paraId="0D0C61F5" w14:textId="77777777" w:rsidR="004A1EB6" w:rsidRDefault="00000000">
      <w:r>
        <w:br w:type="page"/>
      </w:r>
    </w:p>
    <w:p w14:paraId="2F16AB87" w14:textId="77777777" w:rsidR="004A1EB6" w:rsidRDefault="00000000">
      <w:pPr>
        <w:spacing w:after="20"/>
      </w:pPr>
      <w:r>
        <w:rPr>
          <w:rFonts w:ascii="Calibri" w:hAnsi="Calibri"/>
          <w:b/>
          <w:color w:val="B97285"/>
          <w:sz w:val="19"/>
        </w:rPr>
        <w:lastRenderedPageBreak/>
        <w:t xml:space="preserve">[INDOWESTERN]  </w:t>
      </w:r>
      <w:r>
        <w:rPr>
          <w:rFonts w:ascii="Calibri" w:hAnsi="Calibri"/>
          <w:color w:val="828282"/>
          <w:sz w:val="18"/>
        </w:rPr>
        <w:t>PRODUCT #1200274474570907649</w:t>
      </w:r>
    </w:p>
    <w:p w14:paraId="13BF2460" w14:textId="77777777" w:rsidR="004A1EB6" w:rsidRDefault="00000000">
      <w:pPr>
        <w:spacing w:before="20" w:after="120"/>
      </w:pPr>
      <w:r>
        <w:rPr>
          <w:rFonts w:ascii="Georgia" w:hAnsi="Georgia"/>
          <w:b/>
          <w:color w:val="2D2429"/>
          <w:sz w:val="34"/>
        </w:rPr>
        <w:t>Sitara Glow</w:t>
      </w:r>
    </w:p>
    <w:p w14:paraId="26E3318C" w14:textId="77777777" w:rsidR="004A1EB6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43C3A323" wp14:editId="43563D92">
            <wp:extent cx="3360420" cy="448056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274474570907649_img0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A1EB6" w14:paraId="6E7F72E5" w14:textId="77777777">
        <w:trPr>
          <w:jc w:val="center"/>
        </w:trPr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83F3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Original Price: </w:t>
            </w:r>
            <w:r>
              <w:rPr>
                <w:rFonts w:ascii="Calibri" w:hAnsi="Calibri"/>
                <w:b/>
                <w:color w:val="2D2429"/>
                <w:sz w:val="20"/>
              </w:rPr>
              <w:t>Rs. 1</w:t>
            </w:r>
          </w:p>
        </w:tc>
        <w:tc>
          <w:tcPr>
            <w:tcW w:w="5184" w:type="dxa"/>
            <w:tcBorders>
              <w:top w:val="single" w:sz="4" w:space="0" w:color="E2D9DC"/>
              <w:bottom w:val="single" w:sz="4" w:space="0" w:color="E2D9DC"/>
            </w:tcBorders>
            <w:shd w:val="clear" w:color="auto" w:fill="FDF8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F50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Selling Price: </w:t>
            </w:r>
            <w:r>
              <w:rPr>
                <w:rFonts w:ascii="Calibri" w:hAnsi="Calibri"/>
                <w:b/>
                <w:color w:val="B97285"/>
                <w:sz w:val="21"/>
              </w:rPr>
              <w:t>Rs. 1</w:t>
            </w:r>
          </w:p>
        </w:tc>
      </w:tr>
      <w:tr w:rsidR="004A1EB6" w14:paraId="6E41AA10" w14:textId="77777777">
        <w:trPr>
          <w:jc w:val="center"/>
        </w:trPr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BB78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Category: </w:t>
            </w:r>
            <w:r>
              <w:rPr>
                <w:rFonts w:ascii="Calibri" w:hAnsi="Calibri"/>
                <w:b/>
                <w:color w:val="2D2429"/>
                <w:sz w:val="19"/>
              </w:rPr>
              <w:t>Indowestern</w:t>
            </w:r>
          </w:p>
        </w:tc>
        <w:tc>
          <w:tcPr>
            <w:tcW w:w="5184" w:type="dxa"/>
            <w:tcBorders>
              <w:bottom w:val="single" w:sz="4" w:space="0" w:color="E2D9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C33B" w14:textId="77777777" w:rsidR="004A1EB6" w:rsidRDefault="00000000">
            <w:pPr>
              <w:spacing w:after="0"/>
            </w:pPr>
            <w:r>
              <w:rPr>
                <w:rFonts w:ascii="Calibri" w:hAnsi="Calibri"/>
                <w:color w:val="646464"/>
                <w:sz w:val="19"/>
              </w:rPr>
              <w:t xml:space="preserve">Tags / Attributes: </w:t>
            </w:r>
            <w:r>
              <w:rPr>
                <w:rFonts w:ascii="Calibri" w:hAnsi="Calibri"/>
                <w:color w:val="2D2429"/>
                <w:sz w:val="19"/>
              </w:rPr>
              <w:t>ivory, embellished, crop-top, palazzo, cape, festive</w:t>
            </w:r>
          </w:p>
        </w:tc>
      </w:tr>
      <w:tr w:rsidR="004A1EB6" w14:paraId="192AC69A" w14:textId="77777777">
        <w:trPr>
          <w:jc w:val="center"/>
        </w:trPr>
        <w:tc>
          <w:tcPr>
            <w:tcW w:w="10368" w:type="dxa"/>
            <w:gridSpan w:val="2"/>
            <w:tcBorders>
              <w:bottom w:val="single" w:sz="4" w:space="0" w:color="E2D9DC"/>
            </w:tcBorders>
            <w:shd w:val="clear" w:color="auto" w:fill="FD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1CC6" w14:textId="77777777" w:rsidR="004A1EB6" w:rsidRDefault="00000000">
            <w:pPr>
              <w:spacing w:after="0"/>
            </w:pPr>
            <w:r>
              <w:rPr>
                <w:rFonts w:ascii="Calibri" w:hAnsi="Calibri"/>
                <w:b/>
                <w:color w:val="646464"/>
                <w:sz w:val="19"/>
              </w:rPr>
              <w:t xml:space="preserve">Description: </w:t>
            </w:r>
            <w:r>
              <w:rPr>
                <w:rFonts w:ascii="Calibri" w:hAnsi="Calibri"/>
                <w:color w:val="3C3C3C"/>
                <w:sz w:val="18"/>
              </w:rPr>
              <w:t>Ivory embellished crop top with flowing palazzo pants and a delicate sheer cape.</w:t>
            </w:r>
            <w:r>
              <w:rPr>
                <w:rFonts w:ascii="Calibri" w:hAnsi="Calibri"/>
                <w:color w:val="3C3C3C"/>
                <w:sz w:val="18"/>
              </w:rPr>
              <w:br/>
            </w:r>
          </w:p>
        </w:tc>
      </w:tr>
    </w:tbl>
    <w:p w14:paraId="1911C04A" w14:textId="77777777" w:rsidR="00DB38D2" w:rsidRDefault="00DB38D2"/>
    <w:sectPr w:rsidR="00DB38D2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088861">
    <w:abstractNumId w:val="8"/>
  </w:num>
  <w:num w:numId="2" w16cid:durableId="279339477">
    <w:abstractNumId w:val="6"/>
  </w:num>
  <w:num w:numId="3" w16cid:durableId="1670862491">
    <w:abstractNumId w:val="5"/>
  </w:num>
  <w:num w:numId="4" w16cid:durableId="1420828988">
    <w:abstractNumId w:val="4"/>
  </w:num>
  <w:num w:numId="5" w16cid:durableId="546993413">
    <w:abstractNumId w:val="7"/>
  </w:num>
  <w:num w:numId="6" w16cid:durableId="320472352">
    <w:abstractNumId w:val="3"/>
  </w:num>
  <w:num w:numId="7" w16cid:durableId="319501771">
    <w:abstractNumId w:val="2"/>
  </w:num>
  <w:num w:numId="8" w16cid:durableId="1967006256">
    <w:abstractNumId w:val="1"/>
  </w:num>
  <w:num w:numId="9" w16cid:durableId="1987392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EB6"/>
    <w:rsid w:val="00566760"/>
    <w:rsid w:val="00AA1D8D"/>
    <w:rsid w:val="00B413F6"/>
    <w:rsid w:val="00B47730"/>
    <w:rsid w:val="00CB0664"/>
    <w:rsid w:val="00DB38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C37B12"/>
  <w14:defaultImageDpi w14:val="300"/>
  <w15:docId w15:val="{10A18CC8-BD6A-43E4-BA69-1A231756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g"/><Relationship Id="rId21" Type="http://schemas.openxmlformats.org/officeDocument/2006/relationships/image" Target="media/image16.jpg"/><Relationship Id="rId42" Type="http://schemas.openxmlformats.org/officeDocument/2006/relationships/image" Target="media/image37.jpg"/><Relationship Id="rId47" Type="http://schemas.openxmlformats.org/officeDocument/2006/relationships/image" Target="media/image42.jpg"/><Relationship Id="rId63" Type="http://schemas.openxmlformats.org/officeDocument/2006/relationships/image" Target="media/image58.jpg"/><Relationship Id="rId68" Type="http://schemas.openxmlformats.org/officeDocument/2006/relationships/image" Target="media/image63.jpg"/><Relationship Id="rId84" Type="http://schemas.openxmlformats.org/officeDocument/2006/relationships/image" Target="media/image79.jpg"/><Relationship Id="rId89" Type="http://schemas.openxmlformats.org/officeDocument/2006/relationships/image" Target="media/image84.jpg"/><Relationship Id="rId16" Type="http://schemas.openxmlformats.org/officeDocument/2006/relationships/image" Target="media/image11.jpg"/><Relationship Id="rId11" Type="http://schemas.openxmlformats.org/officeDocument/2006/relationships/image" Target="media/image6.jpg"/><Relationship Id="rId32" Type="http://schemas.openxmlformats.org/officeDocument/2006/relationships/image" Target="media/image27.jpg"/><Relationship Id="rId37" Type="http://schemas.openxmlformats.org/officeDocument/2006/relationships/image" Target="media/image32.jpg"/><Relationship Id="rId53" Type="http://schemas.openxmlformats.org/officeDocument/2006/relationships/image" Target="media/image48.jpg"/><Relationship Id="rId58" Type="http://schemas.openxmlformats.org/officeDocument/2006/relationships/image" Target="media/image53.jpg"/><Relationship Id="rId74" Type="http://schemas.openxmlformats.org/officeDocument/2006/relationships/image" Target="media/image69.jpg"/><Relationship Id="rId79" Type="http://schemas.openxmlformats.org/officeDocument/2006/relationships/image" Target="media/image74.jpg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jpg"/><Relationship Id="rId48" Type="http://schemas.openxmlformats.org/officeDocument/2006/relationships/image" Target="media/image43.jpg"/><Relationship Id="rId56" Type="http://schemas.openxmlformats.org/officeDocument/2006/relationships/image" Target="media/image51.jpg"/><Relationship Id="rId64" Type="http://schemas.openxmlformats.org/officeDocument/2006/relationships/image" Target="media/image59.jpg"/><Relationship Id="rId69" Type="http://schemas.openxmlformats.org/officeDocument/2006/relationships/image" Target="media/image64.jpg"/><Relationship Id="rId77" Type="http://schemas.openxmlformats.org/officeDocument/2006/relationships/image" Target="media/image72.jpg"/><Relationship Id="rId8" Type="http://schemas.openxmlformats.org/officeDocument/2006/relationships/image" Target="media/image3.jpg"/><Relationship Id="rId51" Type="http://schemas.openxmlformats.org/officeDocument/2006/relationships/image" Target="media/image46.jpg"/><Relationship Id="rId72" Type="http://schemas.openxmlformats.org/officeDocument/2006/relationships/image" Target="media/image67.jpg"/><Relationship Id="rId80" Type="http://schemas.openxmlformats.org/officeDocument/2006/relationships/image" Target="media/image75.jpg"/><Relationship Id="rId85" Type="http://schemas.openxmlformats.org/officeDocument/2006/relationships/image" Target="media/image80.jpg"/><Relationship Id="rId3" Type="http://schemas.openxmlformats.org/officeDocument/2006/relationships/styles" Target="style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46" Type="http://schemas.openxmlformats.org/officeDocument/2006/relationships/image" Target="media/image41.jpg"/><Relationship Id="rId59" Type="http://schemas.openxmlformats.org/officeDocument/2006/relationships/image" Target="media/image54.jpg"/><Relationship Id="rId67" Type="http://schemas.openxmlformats.org/officeDocument/2006/relationships/image" Target="media/image62.jpg"/><Relationship Id="rId20" Type="http://schemas.openxmlformats.org/officeDocument/2006/relationships/image" Target="media/image15.jpg"/><Relationship Id="rId41" Type="http://schemas.openxmlformats.org/officeDocument/2006/relationships/image" Target="media/image36.jpg"/><Relationship Id="rId54" Type="http://schemas.openxmlformats.org/officeDocument/2006/relationships/image" Target="media/image49.jpg"/><Relationship Id="rId62" Type="http://schemas.openxmlformats.org/officeDocument/2006/relationships/image" Target="media/image57.jpg"/><Relationship Id="rId70" Type="http://schemas.openxmlformats.org/officeDocument/2006/relationships/image" Target="media/image65.jpg"/><Relationship Id="rId75" Type="http://schemas.openxmlformats.org/officeDocument/2006/relationships/image" Target="media/image70.jpg"/><Relationship Id="rId83" Type="http://schemas.openxmlformats.org/officeDocument/2006/relationships/image" Target="media/image78.jpg"/><Relationship Id="rId88" Type="http://schemas.openxmlformats.org/officeDocument/2006/relationships/image" Target="media/image83.jp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49" Type="http://schemas.openxmlformats.org/officeDocument/2006/relationships/image" Target="media/image44.jpg"/><Relationship Id="rId57" Type="http://schemas.openxmlformats.org/officeDocument/2006/relationships/image" Target="media/image52.jpg"/><Relationship Id="rId10" Type="http://schemas.openxmlformats.org/officeDocument/2006/relationships/image" Target="media/image5.jpg"/><Relationship Id="rId31" Type="http://schemas.openxmlformats.org/officeDocument/2006/relationships/image" Target="media/image26.jpg"/><Relationship Id="rId44" Type="http://schemas.openxmlformats.org/officeDocument/2006/relationships/image" Target="media/image39.jpg"/><Relationship Id="rId52" Type="http://schemas.openxmlformats.org/officeDocument/2006/relationships/image" Target="media/image47.jpg"/><Relationship Id="rId60" Type="http://schemas.openxmlformats.org/officeDocument/2006/relationships/image" Target="media/image55.jpg"/><Relationship Id="rId65" Type="http://schemas.openxmlformats.org/officeDocument/2006/relationships/image" Target="media/image60.jpg"/><Relationship Id="rId73" Type="http://schemas.openxmlformats.org/officeDocument/2006/relationships/image" Target="media/image68.jpg"/><Relationship Id="rId78" Type="http://schemas.openxmlformats.org/officeDocument/2006/relationships/image" Target="media/image73.jpg"/><Relationship Id="rId81" Type="http://schemas.openxmlformats.org/officeDocument/2006/relationships/image" Target="media/image76.jpg"/><Relationship Id="rId86" Type="http://schemas.openxmlformats.org/officeDocument/2006/relationships/image" Target="media/image81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9" Type="http://schemas.openxmlformats.org/officeDocument/2006/relationships/image" Target="media/image34.jpg"/><Relationship Id="rId34" Type="http://schemas.openxmlformats.org/officeDocument/2006/relationships/image" Target="media/image29.jpg"/><Relationship Id="rId50" Type="http://schemas.openxmlformats.org/officeDocument/2006/relationships/image" Target="media/image45.jpg"/><Relationship Id="rId55" Type="http://schemas.openxmlformats.org/officeDocument/2006/relationships/image" Target="media/image50.jpg"/><Relationship Id="rId76" Type="http://schemas.openxmlformats.org/officeDocument/2006/relationships/image" Target="media/image71.jpg"/><Relationship Id="rId7" Type="http://schemas.openxmlformats.org/officeDocument/2006/relationships/image" Target="media/image2.jpg"/><Relationship Id="rId71" Type="http://schemas.openxmlformats.org/officeDocument/2006/relationships/image" Target="media/image66.jpg"/><Relationship Id="rId2" Type="http://schemas.openxmlformats.org/officeDocument/2006/relationships/numbering" Target="numbering.xml"/><Relationship Id="rId29" Type="http://schemas.openxmlformats.org/officeDocument/2006/relationships/image" Target="media/image24.jpg"/><Relationship Id="rId24" Type="http://schemas.openxmlformats.org/officeDocument/2006/relationships/image" Target="media/image19.jpg"/><Relationship Id="rId40" Type="http://schemas.openxmlformats.org/officeDocument/2006/relationships/image" Target="media/image35.jpg"/><Relationship Id="rId45" Type="http://schemas.openxmlformats.org/officeDocument/2006/relationships/image" Target="media/image40.jpg"/><Relationship Id="rId66" Type="http://schemas.openxmlformats.org/officeDocument/2006/relationships/image" Target="media/image61.jpg"/><Relationship Id="rId87" Type="http://schemas.openxmlformats.org/officeDocument/2006/relationships/image" Target="media/image82.jpg"/><Relationship Id="rId61" Type="http://schemas.openxmlformats.org/officeDocument/2006/relationships/image" Target="media/image56.jpg"/><Relationship Id="rId82" Type="http://schemas.openxmlformats.org/officeDocument/2006/relationships/image" Target="media/image77.jpg"/><Relationship Id="rId19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86</Pages>
  <Words>3883</Words>
  <Characters>22137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 dulam</cp:lastModifiedBy>
  <cp:revision>2</cp:revision>
  <dcterms:created xsi:type="dcterms:W3CDTF">2013-12-23T23:15:00Z</dcterms:created>
  <dcterms:modified xsi:type="dcterms:W3CDTF">2026-08-10T16:51:00Z</dcterms:modified>
  <cp:category/>
</cp:coreProperties>
</file>